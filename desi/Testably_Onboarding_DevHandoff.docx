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A3A4A"/>
          <w:sz w:val="36"/>
        </w:rPr>
        <w:t>Testably Onboarding Flow</w:t>
        <w:br/>
        <w:t>Dev Handoff Specification</w:t>
      </w:r>
    </w:p>
    <w:p>
      <w:pPr>
        <w:jc w:val="center"/>
      </w:pPr>
      <w:r>
        <w:rPr>
          <w:i/>
          <w:color w:val="787878"/>
          <w:sz w:val="20"/>
        </w:rPr>
        <w:t>Prepared for Engineering Team  •  March 2026</w:t>
      </w:r>
    </w:p>
    <w:p/>
    <w:p>
      <w:pPr>
        <w:pStyle w:val="Heading1"/>
      </w:pPr>
      <w:r>
        <w:rPr>
          <w:color w:val="1A3A4A"/>
        </w:rPr>
        <w:t>Overview</w:t>
      </w:r>
    </w:p>
    <w:p>
      <w:r>
        <w:t>This document provides all specifications needed to implement the Testably onboarding flow. It covers new components, DB schema, UI specs, sample data, and implementation priority. The goal is to reduce time-to-first-project from ~18 min to &lt;5 min and increase 7-day activation from 35% to 85%.</w:t>
      </w:r>
    </w:p>
    <w:p/>
    <w:p>
      <w:pPr>
        <w:pStyle w:val="Heading1"/>
      </w:pPr>
      <w:r>
        <w:rPr>
          <w:color w:val="1A3A4A"/>
        </w:rPr>
        <w:t>1. File &amp; Component Changes</w:t>
      </w:r>
    </w:p>
    <w:p>
      <w:r>
        <w:t>All new files follow existing project conventions: React functional components, TypeScript, i18n via react-i18next, Supabase for data.</w:t>
      </w:r>
    </w:p>
    <w:p>
      <w:pPr>
        <w:pStyle w:val="Heading2"/>
      </w:pPr>
      <w:r>
        <w:rPr>
          <w:color w:val="2D6A7A"/>
        </w:rPr>
        <w:t>1.1 New Files to Create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D6A7A"/>
          </w:tcPr>
          <w:p>
            <w:r>
              <w:rPr>
                <w:b/>
                <w:color w:val="FFFFFF"/>
                <w:sz w:val="18"/>
              </w:rPr>
              <w:t>File Path</w:t>
            </w:r>
          </w:p>
        </w:tc>
        <w:tc>
          <w:tcPr>
            <w:tcW w:type="dxa" w:w="2160"/>
            <w:shd w:val="clear" w:color="auto" w:fill="2D6A7A"/>
          </w:tcPr>
          <w:p>
            <w:r>
              <w:rPr>
                <w:b/>
                <w:color w:val="FFFFFF"/>
                <w:sz w:val="18"/>
              </w:rPr>
              <w:t>Component</w:t>
            </w:r>
          </w:p>
        </w:tc>
        <w:tc>
          <w:tcPr>
            <w:tcW w:type="dxa" w:w="2160"/>
            <w:shd w:val="clear" w:color="auto" w:fill="2D6A7A"/>
          </w:tcPr>
          <w:p>
            <w:r>
              <w:rPr>
                <w:b/>
                <w:color w:val="FFFFFF"/>
                <w:sz w:val="18"/>
              </w:rPr>
              <w:t>Description</w:t>
            </w:r>
          </w:p>
        </w:tc>
        <w:tc>
          <w:tcPr>
            <w:tcW w:type="dxa" w:w="2160"/>
            <w:shd w:val="clear" w:color="auto" w:fill="2D6A7A"/>
          </w:tcPr>
          <w:p>
            <w:r>
              <w:rPr>
                <w:b/>
                <w:color w:val="FFFFFF"/>
                <w:sz w:val="18"/>
              </w:rPr>
              <w:t>Priority</w:t>
            </w:r>
          </w:p>
        </w:tc>
      </w:tr>
      <w:tr>
        <w:tc>
          <w:tcPr>
            <w:tcW w:type="dxa" w:w="2160"/>
          </w:tcPr>
          <w:p>
            <w:r>
              <w:rPr>
                <w:sz w:val="18"/>
              </w:rPr>
              <w:t>src/components/onboarding/WelcomeScreen.tsx</w:t>
            </w:r>
          </w:p>
        </w:tc>
        <w:tc>
          <w:tcPr>
            <w:tcW w:type="dxa" w:w="2160"/>
          </w:tcPr>
          <w:p>
            <w:r>
              <w:rPr>
                <w:sz w:val="18"/>
              </w:rPr>
              <w:t>WelcomeScreen</w:t>
            </w:r>
          </w:p>
        </w:tc>
        <w:tc>
          <w:tcPr>
            <w:tcW w:type="dxa" w:w="2160"/>
          </w:tcPr>
          <w:p>
            <w:r>
              <w:rPr>
                <w:sz w:val="18"/>
              </w:rPr>
              <w:t>Full-screen welcome modal on first login. Collects role + team size.</w:t>
            </w:r>
          </w:p>
        </w:tc>
        <w:tc>
          <w:tcPr>
            <w:tcW w:type="dxa" w:w="2160"/>
          </w:tcPr>
          <w:p>
            <w:r>
              <w:rPr>
                <w:sz w:val="18"/>
              </w:rPr>
              <w:t>P0</w:t>
            </w:r>
          </w:p>
        </w:tc>
      </w:tr>
      <w:tr>
        <w:tc>
          <w:tcPr>
            <w:tcW w:type="dxa" w:w="2160"/>
          </w:tcPr>
          <w:p>
            <w:r>
              <w:rPr>
                <w:sz w:val="18"/>
              </w:rPr>
              <w:t>src/components/onboarding/OnboardingChecklist.tsx</w:t>
            </w:r>
          </w:p>
        </w:tc>
        <w:tc>
          <w:tcPr>
            <w:tcW w:type="dxa" w:w="2160"/>
          </w:tcPr>
          <w:p>
            <w:r>
              <w:rPr>
                <w:sz w:val="18"/>
              </w:rPr>
              <w:t>OnboardingChecklist</w:t>
            </w:r>
          </w:p>
        </w:tc>
        <w:tc>
          <w:tcPr>
            <w:tcW w:type="dxa" w:w="2160"/>
          </w:tcPr>
          <w:p>
            <w:r>
              <w:rPr>
                <w:sz w:val="18"/>
              </w:rPr>
              <w:t>Persistent sidebar/overlay widget tracking 6 onboarding steps.</w:t>
            </w:r>
          </w:p>
        </w:tc>
        <w:tc>
          <w:tcPr>
            <w:tcW w:type="dxa" w:w="2160"/>
          </w:tcPr>
          <w:p>
            <w:r>
              <w:rPr>
                <w:sz w:val="18"/>
              </w:rPr>
              <w:t>P0</w:t>
            </w:r>
          </w:p>
        </w:tc>
      </w:tr>
      <w:tr>
        <w:tc>
          <w:tcPr>
            <w:tcW w:type="dxa" w:w="2160"/>
          </w:tcPr>
          <w:p>
            <w:r>
              <w:rPr>
                <w:sz w:val="18"/>
              </w:rPr>
              <w:t>src/components/onboarding/ChecklistItem.tsx</w:t>
            </w:r>
          </w:p>
        </w:tc>
        <w:tc>
          <w:tcPr>
            <w:tcW w:type="dxa" w:w="2160"/>
          </w:tcPr>
          <w:p>
            <w:r>
              <w:rPr>
                <w:sz w:val="18"/>
              </w:rPr>
              <w:t>ChecklistItem</w:t>
            </w:r>
          </w:p>
        </w:tc>
        <w:tc>
          <w:tcPr>
            <w:tcW w:type="dxa" w:w="2160"/>
          </w:tcPr>
          <w:p>
            <w:r>
              <w:rPr>
                <w:sz w:val="18"/>
              </w:rPr>
              <w:t>Individual checklist row with icon, label, status, and link.</w:t>
            </w:r>
          </w:p>
        </w:tc>
        <w:tc>
          <w:tcPr>
            <w:tcW w:type="dxa" w:w="2160"/>
          </w:tcPr>
          <w:p>
            <w:r>
              <w:rPr>
                <w:sz w:val="18"/>
              </w:rPr>
              <w:t>P0</w:t>
            </w:r>
          </w:p>
        </w:tc>
      </w:tr>
      <w:tr>
        <w:tc>
          <w:tcPr>
            <w:tcW w:type="dxa" w:w="2160"/>
          </w:tcPr>
          <w:p>
            <w:r>
              <w:rPr>
                <w:sz w:val="18"/>
              </w:rPr>
              <w:t>src/components/onboarding/OnboardingProgress.tsx</w:t>
            </w:r>
          </w:p>
        </w:tc>
        <w:tc>
          <w:tcPr>
            <w:tcW w:type="dxa" w:w="2160"/>
          </w:tcPr>
          <w:p>
            <w:r>
              <w:rPr>
                <w:sz w:val="18"/>
              </w:rPr>
              <w:t>OnboardingProgress</w:t>
            </w:r>
          </w:p>
        </w:tc>
        <w:tc>
          <w:tcPr>
            <w:tcW w:type="dxa" w:w="2160"/>
          </w:tcPr>
          <w:p>
            <w:r>
              <w:rPr>
                <w:sz w:val="18"/>
              </w:rPr>
              <w:t>Progress bar component (X of 6 complete).</w:t>
            </w:r>
          </w:p>
        </w:tc>
        <w:tc>
          <w:tcPr>
            <w:tcW w:type="dxa" w:w="2160"/>
          </w:tcPr>
          <w:p>
            <w:r>
              <w:rPr>
                <w:sz w:val="18"/>
              </w:rPr>
              <w:t>P0</w:t>
            </w:r>
          </w:p>
        </w:tc>
      </w:tr>
      <w:tr>
        <w:tc>
          <w:tcPr>
            <w:tcW w:type="dxa" w:w="2160"/>
          </w:tcPr>
          <w:p>
            <w:r>
              <w:rPr>
                <w:sz w:val="18"/>
              </w:rPr>
              <w:t>src/hooks/useOnboarding.ts</w:t>
            </w:r>
          </w:p>
        </w:tc>
        <w:tc>
          <w:tcPr>
            <w:tcW w:type="dxa" w:w="2160"/>
          </w:tcPr>
          <w:p>
            <w:r>
              <w:rPr>
                <w:sz w:val="18"/>
              </w:rPr>
              <w:t>useOnboarding</w:t>
            </w:r>
          </w:p>
        </w:tc>
        <w:tc>
          <w:tcPr>
            <w:tcW w:type="dxa" w:w="2160"/>
          </w:tcPr>
          <w:p>
            <w:r>
              <w:rPr>
                <w:sz w:val="18"/>
              </w:rPr>
              <w:t>Custom hook: fetch/update onboarding state from Supabase.</w:t>
            </w:r>
          </w:p>
        </w:tc>
        <w:tc>
          <w:tcPr>
            <w:tcW w:type="dxa" w:w="2160"/>
          </w:tcPr>
          <w:p>
            <w:r>
              <w:rPr>
                <w:sz w:val="18"/>
              </w:rPr>
              <w:t>P0</w:t>
            </w:r>
          </w:p>
        </w:tc>
      </w:tr>
      <w:tr>
        <w:tc>
          <w:tcPr>
            <w:tcW w:type="dxa" w:w="2160"/>
          </w:tcPr>
          <w:p>
            <w:r>
              <w:rPr>
                <w:sz w:val="18"/>
              </w:rPr>
              <w:t>src/hooks/useSampleProject.ts</w:t>
            </w:r>
          </w:p>
        </w:tc>
        <w:tc>
          <w:tcPr>
            <w:tcW w:type="dxa" w:w="2160"/>
          </w:tcPr>
          <w:p>
            <w:r>
              <w:rPr>
                <w:sz w:val="18"/>
              </w:rPr>
              <w:t>useSampleProject</w:t>
            </w:r>
          </w:p>
        </w:tc>
        <w:tc>
          <w:tcPr>
            <w:tcW w:type="dxa" w:w="2160"/>
          </w:tcPr>
          <w:p>
            <w:r>
              <w:rPr>
                <w:sz w:val="18"/>
              </w:rPr>
              <w:t>Hook to generate sample project with test data.</w:t>
            </w:r>
          </w:p>
        </w:tc>
        <w:tc>
          <w:tcPr>
            <w:tcW w:type="dxa" w:w="2160"/>
          </w:tcPr>
          <w:p>
            <w:r>
              <w:rPr>
                <w:sz w:val="18"/>
              </w:rPr>
              <w:t>P1</w:t>
            </w:r>
          </w:p>
        </w:tc>
      </w:tr>
      <w:tr>
        <w:tc>
          <w:tcPr>
            <w:tcW w:type="dxa" w:w="2160"/>
          </w:tcPr>
          <w:p>
            <w:r>
              <w:rPr>
                <w:sz w:val="18"/>
              </w:rPr>
              <w:t>src/components/empty-states/EmptyProjects.tsx</w:t>
            </w:r>
          </w:p>
        </w:tc>
        <w:tc>
          <w:tcPr>
            <w:tcW w:type="dxa" w:w="2160"/>
          </w:tcPr>
          <w:p>
            <w:r>
              <w:rPr>
                <w:sz w:val="18"/>
              </w:rPr>
              <w:t>EmptyProjects</w:t>
            </w:r>
          </w:p>
        </w:tc>
        <w:tc>
          <w:tcPr>
            <w:tcW w:type="dxa" w:w="2160"/>
          </w:tcPr>
          <w:p>
            <w:r>
              <w:rPr>
                <w:sz w:val="18"/>
              </w:rPr>
              <w:t>Empty state for Projects page with CTA.</w:t>
            </w:r>
          </w:p>
        </w:tc>
        <w:tc>
          <w:tcPr>
            <w:tcW w:type="dxa" w:w="2160"/>
          </w:tcPr>
          <w:p>
            <w:r>
              <w:rPr>
                <w:sz w:val="18"/>
              </w:rPr>
              <w:t>P1</w:t>
            </w:r>
          </w:p>
        </w:tc>
      </w:tr>
      <w:tr>
        <w:tc>
          <w:tcPr>
            <w:tcW w:type="dxa" w:w="2160"/>
          </w:tcPr>
          <w:p>
            <w:r>
              <w:rPr>
                <w:sz w:val="18"/>
              </w:rPr>
              <w:t>src/components/empty-states/EmptyTestCases.tsx</w:t>
            </w:r>
          </w:p>
        </w:tc>
        <w:tc>
          <w:tcPr>
            <w:tcW w:type="dxa" w:w="2160"/>
          </w:tcPr>
          <w:p>
            <w:r>
              <w:rPr>
                <w:sz w:val="18"/>
              </w:rPr>
              <w:t>EmptyTestCases</w:t>
            </w:r>
          </w:p>
        </w:tc>
        <w:tc>
          <w:tcPr>
            <w:tcW w:type="dxa" w:w="2160"/>
          </w:tcPr>
          <w:p>
            <w:r>
              <w:rPr>
                <w:sz w:val="18"/>
              </w:rPr>
              <w:t>Empty state for Test Cases page with AI CTA.</w:t>
            </w:r>
          </w:p>
        </w:tc>
        <w:tc>
          <w:tcPr>
            <w:tcW w:type="dxa" w:w="2160"/>
          </w:tcPr>
          <w:p>
            <w:r>
              <w:rPr>
                <w:sz w:val="18"/>
              </w:rPr>
              <w:t>P1</w:t>
            </w:r>
          </w:p>
        </w:tc>
      </w:tr>
      <w:tr>
        <w:tc>
          <w:tcPr>
            <w:tcW w:type="dxa" w:w="2160"/>
          </w:tcPr>
          <w:p>
            <w:r>
              <w:rPr>
                <w:sz w:val="18"/>
              </w:rPr>
              <w:t>src/components/empty-states/EmptyTestRuns.tsx</w:t>
            </w:r>
          </w:p>
        </w:tc>
        <w:tc>
          <w:tcPr>
            <w:tcW w:type="dxa" w:w="2160"/>
          </w:tcPr>
          <w:p>
            <w:r>
              <w:rPr>
                <w:sz w:val="18"/>
              </w:rPr>
              <w:t>EmptyTestRuns</w:t>
            </w:r>
          </w:p>
        </w:tc>
        <w:tc>
          <w:tcPr>
            <w:tcW w:type="dxa" w:w="2160"/>
          </w:tcPr>
          <w:p>
            <w:r>
              <w:rPr>
                <w:sz w:val="18"/>
              </w:rPr>
              <w:t>Empty state for Test Runs page.</w:t>
            </w:r>
          </w:p>
        </w:tc>
        <w:tc>
          <w:tcPr>
            <w:tcW w:type="dxa" w:w="2160"/>
          </w:tcPr>
          <w:p>
            <w:r>
              <w:rPr>
                <w:sz w:val="18"/>
              </w:rPr>
              <w:t>P1</w:t>
            </w:r>
          </w:p>
        </w:tc>
      </w:tr>
      <w:tr>
        <w:tc>
          <w:tcPr>
            <w:tcW w:type="dxa" w:w="2160"/>
          </w:tcPr>
          <w:p>
            <w:r>
              <w:rPr>
                <w:sz w:val="18"/>
              </w:rPr>
              <w:t>src/components/empty-states/EmptySessions.tsx</w:t>
            </w:r>
          </w:p>
        </w:tc>
        <w:tc>
          <w:tcPr>
            <w:tcW w:type="dxa" w:w="2160"/>
          </w:tcPr>
          <w:p>
            <w:r>
              <w:rPr>
                <w:sz w:val="18"/>
              </w:rPr>
              <w:t>EmptySessions</w:t>
            </w:r>
          </w:p>
        </w:tc>
        <w:tc>
          <w:tcPr>
            <w:tcW w:type="dxa" w:w="2160"/>
          </w:tcPr>
          <w:p>
            <w:r>
              <w:rPr>
                <w:sz w:val="18"/>
              </w:rPr>
              <w:t>Empty state for Sessions page.</w:t>
            </w:r>
          </w:p>
        </w:tc>
        <w:tc>
          <w:tcPr>
            <w:tcW w:type="dxa" w:w="2160"/>
          </w:tcPr>
          <w:p>
            <w:r>
              <w:rPr>
                <w:sz w:val="18"/>
              </w:rPr>
              <w:t>P1</w:t>
            </w:r>
          </w:p>
        </w:tc>
      </w:tr>
      <w:tr>
        <w:tc>
          <w:tcPr>
            <w:tcW w:type="dxa" w:w="2160"/>
          </w:tcPr>
          <w:p>
            <w:r>
              <w:rPr>
                <w:sz w:val="18"/>
              </w:rPr>
              <w:t>src/components/empty-states/EmptyMilestones.tsx</w:t>
            </w:r>
          </w:p>
        </w:tc>
        <w:tc>
          <w:tcPr>
            <w:tcW w:type="dxa" w:w="2160"/>
          </w:tcPr>
          <w:p>
            <w:r>
              <w:rPr>
                <w:sz w:val="18"/>
              </w:rPr>
              <w:t>EmptyMilestones</w:t>
            </w:r>
          </w:p>
        </w:tc>
        <w:tc>
          <w:tcPr>
            <w:tcW w:type="dxa" w:w="2160"/>
          </w:tcPr>
          <w:p>
            <w:r>
              <w:rPr>
                <w:sz w:val="18"/>
              </w:rPr>
              <w:t>Empty state for Milestones page.</w:t>
            </w:r>
          </w:p>
        </w:tc>
        <w:tc>
          <w:tcPr>
            <w:tcW w:type="dxa" w:w="2160"/>
          </w:tcPr>
          <w:p>
            <w:r>
              <w:rPr>
                <w:sz w:val="18"/>
              </w:rPr>
              <w:t>P1</w:t>
            </w:r>
          </w:p>
        </w:tc>
      </w:tr>
      <w:tr>
        <w:tc>
          <w:tcPr>
            <w:tcW w:type="dxa" w:w="2160"/>
          </w:tcPr>
          <w:p>
            <w:r>
              <w:rPr>
                <w:sz w:val="18"/>
              </w:rPr>
              <w:t>src/components/onboarding/ContextualTooltip.tsx</w:t>
            </w:r>
          </w:p>
        </w:tc>
        <w:tc>
          <w:tcPr>
            <w:tcW w:type="dxa" w:w="2160"/>
          </w:tcPr>
          <w:p>
            <w:r>
              <w:rPr>
                <w:sz w:val="18"/>
              </w:rPr>
              <w:t>ContextualTooltip</w:t>
            </w:r>
          </w:p>
        </w:tc>
        <w:tc>
          <w:tcPr>
            <w:tcW w:type="dxa" w:w="2160"/>
          </w:tcPr>
          <w:p>
            <w:r>
              <w:rPr>
                <w:sz w:val="18"/>
              </w:rPr>
              <w:t>Reusable tooltip for feature discovery.</w:t>
            </w:r>
          </w:p>
        </w:tc>
        <w:tc>
          <w:tcPr>
            <w:tcW w:type="dxa" w:w="2160"/>
          </w:tcPr>
          <w:p>
            <w:r>
              <w:rPr>
                <w:sz w:val="18"/>
              </w:rPr>
              <w:t>P2</w:t>
            </w:r>
          </w:p>
        </w:tc>
      </w:tr>
      <w:tr>
        <w:tc>
          <w:tcPr>
            <w:tcW w:type="dxa" w:w="2160"/>
          </w:tcPr>
          <w:p>
            <w:r>
              <w:rPr>
                <w:sz w:val="18"/>
              </w:rPr>
              <w:t>src/i18n/local/en/onboarding.ts</w:t>
            </w:r>
          </w:p>
        </w:tc>
        <w:tc>
          <w:tcPr>
            <w:tcW w:type="dxa" w:w="2160"/>
          </w:tcPr>
          <w:p>
            <w:r>
              <w:rPr>
                <w:sz w:val="18"/>
              </w:rPr>
              <w:t>—</w:t>
            </w:r>
          </w:p>
        </w:tc>
        <w:tc>
          <w:tcPr>
            <w:tcW w:type="dxa" w:w="2160"/>
          </w:tcPr>
          <w:p>
            <w:r>
              <w:rPr>
                <w:sz w:val="18"/>
              </w:rPr>
              <w:t>English i18n strings for all onboarding UI.</w:t>
            </w:r>
          </w:p>
        </w:tc>
        <w:tc>
          <w:tcPr>
            <w:tcW w:type="dxa" w:w="2160"/>
          </w:tcPr>
          <w:p>
            <w:r>
              <w:rPr>
                <w:sz w:val="18"/>
              </w:rPr>
              <w:t>P0</w:t>
            </w:r>
          </w:p>
        </w:tc>
      </w:tr>
      <w:tr>
        <w:tc>
          <w:tcPr>
            <w:tcW w:type="dxa" w:w="2160"/>
          </w:tcPr>
          <w:p>
            <w:r>
              <w:rPr>
                <w:sz w:val="18"/>
              </w:rPr>
              <w:t>src/i18n/local/ko/onboarding.ts</w:t>
            </w:r>
          </w:p>
        </w:tc>
        <w:tc>
          <w:tcPr>
            <w:tcW w:type="dxa" w:w="2160"/>
          </w:tcPr>
          <w:p>
            <w:r>
              <w:rPr>
                <w:sz w:val="18"/>
              </w:rPr>
              <w:t>—</w:t>
            </w:r>
          </w:p>
        </w:tc>
        <w:tc>
          <w:tcPr>
            <w:tcW w:type="dxa" w:w="2160"/>
          </w:tcPr>
          <w:p>
            <w:r>
              <w:rPr>
                <w:sz w:val="18"/>
              </w:rPr>
              <w:t>Korean i18n strings for all onboarding UI.</w:t>
            </w:r>
          </w:p>
        </w:tc>
        <w:tc>
          <w:tcPr>
            <w:tcW w:type="dxa" w:w="2160"/>
          </w:tcPr>
          <w:p>
            <w:r>
              <w:rPr>
                <w:sz w:val="18"/>
              </w:rPr>
              <w:t>P0</w:t>
            </w:r>
          </w:p>
        </w:tc>
      </w:tr>
    </w:tbl>
    <w:p/>
    <w:p>
      <w:pPr>
        <w:pStyle w:val="Heading2"/>
      </w:pPr>
      <w:r>
        <w:rPr>
          <w:color w:val="2D6A7A"/>
        </w:rPr>
        <w:t>1.2 Existing Files to 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D6A7A"/>
          </w:tcPr>
          <w:p>
            <w:r>
              <w:rPr>
                <w:b/>
                <w:color w:val="FFFFFF"/>
                <w:sz w:val="18"/>
              </w:rPr>
              <w:t>File Path</w:t>
            </w:r>
          </w:p>
        </w:tc>
        <w:tc>
          <w:tcPr>
            <w:tcW w:type="dxa" w:w="2880"/>
            <w:shd w:val="clear" w:color="auto" w:fill="2D6A7A"/>
          </w:tcPr>
          <w:p>
            <w:r>
              <w:rPr>
                <w:b/>
                <w:color w:val="FFFFFF"/>
                <w:sz w:val="18"/>
              </w:rPr>
              <w:t>Change Description</w:t>
            </w:r>
          </w:p>
        </w:tc>
        <w:tc>
          <w:tcPr>
            <w:tcW w:type="dxa" w:w="2880"/>
            <w:shd w:val="clear" w:color="auto" w:fill="2D6A7A"/>
          </w:tcPr>
          <w:p>
            <w:r>
              <w:rPr>
                <w:b/>
                <w:color w:val="FFFFFF"/>
                <w:sz w:val="18"/>
              </w:rPr>
              <w:t>Priority</w:t>
            </w:r>
          </w:p>
        </w:tc>
      </w:tr>
      <w:tr>
        <w:tc>
          <w:tcPr>
            <w:tcW w:type="dxa" w:w="2880"/>
          </w:tcPr>
          <w:p>
            <w:r>
              <w:rPr>
                <w:sz w:val="18"/>
              </w:rPr>
              <w:t>src/App.tsx</w:t>
            </w:r>
          </w:p>
        </w:tc>
        <w:tc>
          <w:tcPr>
            <w:tcW w:type="dxa" w:w="2880"/>
          </w:tcPr>
          <w:p>
            <w:r>
              <w:rPr>
                <w:sz w:val="18"/>
              </w:rPr>
              <w:t>Import and render &lt;WelcomeScreen /&gt; conditionally on first login. Import &lt;OnboardingChecklist /&gt; and render when onboarding incomplete.</w:t>
            </w:r>
          </w:p>
        </w:tc>
        <w:tc>
          <w:tcPr>
            <w:tcW w:type="dxa" w:w="2880"/>
          </w:tcPr>
          <w:p>
            <w:r>
              <w:rPr>
                <w:sz w:val="18"/>
              </w:rPr>
              <w:t>P0</w:t>
            </w:r>
          </w:p>
        </w:tc>
      </w:tr>
      <w:tr>
        <w:tc>
          <w:tcPr>
            <w:tcW w:type="dxa" w:w="2880"/>
          </w:tcPr>
          <w:p>
            <w:r>
              <w:rPr>
                <w:sz w:val="18"/>
              </w:rPr>
              <w:t>src/router/config.tsx</w:t>
            </w:r>
          </w:p>
        </w:tc>
        <w:tc>
          <w:tcPr>
            <w:tcW w:type="dxa" w:w="2880"/>
          </w:tcPr>
          <w:p>
            <w:r>
              <w:rPr>
                <w:sz w:val="18"/>
              </w:rPr>
              <w:t>No route changes needed. Onboarding is overlay-based, not route-based.</w:t>
            </w:r>
          </w:p>
        </w:tc>
        <w:tc>
          <w:tcPr>
            <w:tcW w:type="dxa" w:w="2880"/>
          </w:tcPr>
          <w:p>
            <w:r>
              <w:rPr>
                <w:sz w:val="18"/>
              </w:rPr>
              <w:t>—</w:t>
            </w:r>
          </w:p>
        </w:tc>
      </w:tr>
      <w:tr>
        <w:tc>
          <w:tcPr>
            <w:tcW w:type="dxa" w:w="2880"/>
          </w:tcPr>
          <w:p>
            <w:r>
              <w:rPr>
                <w:sz w:val="18"/>
              </w:rPr>
              <w:t>src/pages/projects/components/ProjectsContent.tsx</w:t>
            </w:r>
          </w:p>
        </w:tc>
        <w:tc>
          <w:tcPr>
            <w:tcW w:type="dxa" w:w="2880"/>
          </w:tcPr>
          <w:p>
            <w:r>
              <w:rPr>
                <w:sz w:val="18"/>
              </w:rPr>
              <w:t>Replace existing empty state (line ~390) with &lt;EmptyProjects /&gt; component.</w:t>
            </w:r>
          </w:p>
        </w:tc>
        <w:tc>
          <w:tcPr>
            <w:tcW w:type="dxa" w:w="2880"/>
          </w:tcPr>
          <w:p>
            <w:r>
              <w:rPr>
                <w:sz w:val="18"/>
              </w:rPr>
              <w:t>P1</w:t>
            </w:r>
          </w:p>
        </w:tc>
      </w:tr>
      <w:tr>
        <w:tc>
          <w:tcPr>
            <w:tcW w:type="dxa" w:w="2880"/>
          </w:tcPr>
          <w:p>
            <w:r>
              <w:rPr>
                <w:sz w:val="18"/>
              </w:rPr>
              <w:t>src/pages/project-testcases/components/TestCaseList.tsx</w:t>
            </w:r>
          </w:p>
        </w:tc>
        <w:tc>
          <w:tcPr>
            <w:tcW w:type="dxa" w:w="2880"/>
          </w:tcPr>
          <w:p>
            <w:r>
              <w:rPr>
                <w:sz w:val="18"/>
              </w:rPr>
              <w:t>Replace empty state (line ~2010) with &lt;EmptyTestCases /&gt;.</w:t>
            </w:r>
          </w:p>
        </w:tc>
        <w:tc>
          <w:tcPr>
            <w:tcW w:type="dxa" w:w="2880"/>
          </w:tcPr>
          <w:p>
            <w:r>
              <w:rPr>
                <w:sz w:val="18"/>
              </w:rPr>
              <w:t>P1</w:t>
            </w:r>
          </w:p>
        </w:tc>
      </w:tr>
      <w:tr>
        <w:tc>
          <w:tcPr>
            <w:tcW w:type="dxa" w:w="2880"/>
          </w:tcPr>
          <w:p>
            <w:r>
              <w:rPr>
                <w:sz w:val="18"/>
              </w:rPr>
              <w:t>src/pages/project-sessions/page.tsx</w:t>
            </w:r>
          </w:p>
        </w:tc>
        <w:tc>
          <w:tcPr>
            <w:tcW w:type="dxa" w:w="2880"/>
          </w:tcPr>
          <w:p>
            <w:r>
              <w:rPr>
                <w:sz w:val="18"/>
              </w:rPr>
              <w:t>Replace empty state (line ~956) with &lt;EmptySessions /&gt;.</w:t>
            </w:r>
          </w:p>
        </w:tc>
        <w:tc>
          <w:tcPr>
            <w:tcW w:type="dxa" w:w="2880"/>
          </w:tcPr>
          <w:p>
            <w:r>
              <w:rPr>
                <w:sz w:val="18"/>
              </w:rPr>
              <w:t>P1</w:t>
            </w:r>
          </w:p>
        </w:tc>
      </w:tr>
      <w:tr>
        <w:tc>
          <w:tcPr>
            <w:tcW w:type="dxa" w:w="2880"/>
          </w:tcPr>
          <w:p>
            <w:r>
              <w:rPr>
                <w:sz w:val="18"/>
              </w:rPr>
              <w:t>src/pages/project-runs/ (page component)</w:t>
            </w:r>
          </w:p>
        </w:tc>
        <w:tc>
          <w:tcPr>
            <w:tcW w:type="dxa" w:w="2880"/>
          </w:tcPr>
          <w:p>
            <w:r>
              <w:rPr>
                <w:sz w:val="18"/>
              </w:rPr>
              <w:t>Replace empty state with &lt;EmptyTestRuns /&gt;.</w:t>
            </w:r>
          </w:p>
        </w:tc>
        <w:tc>
          <w:tcPr>
            <w:tcW w:type="dxa" w:w="2880"/>
          </w:tcPr>
          <w:p>
            <w:r>
              <w:rPr>
                <w:sz w:val="18"/>
              </w:rPr>
              <w:t>P1</w:t>
            </w:r>
          </w:p>
        </w:tc>
      </w:tr>
      <w:tr>
        <w:tc>
          <w:tcPr>
            <w:tcW w:type="dxa" w:w="2880"/>
          </w:tcPr>
          <w:p>
            <w:r>
              <w:rPr>
                <w:sz w:val="18"/>
              </w:rPr>
              <w:t>src/pages/project-milestones/page.tsx</w:t>
            </w:r>
          </w:p>
        </w:tc>
        <w:tc>
          <w:tcPr>
            <w:tcW w:type="dxa" w:w="2880"/>
          </w:tcPr>
          <w:p>
            <w:r>
              <w:rPr>
                <w:sz w:val="18"/>
              </w:rPr>
              <w:t>Replace empty state (line ~527) with &lt;EmptyMilestones /&gt;.</w:t>
            </w:r>
          </w:p>
        </w:tc>
        <w:tc>
          <w:tcPr>
            <w:tcW w:type="dxa" w:w="2880"/>
          </w:tcPr>
          <w:p>
            <w:r>
              <w:rPr>
                <w:sz w:val="18"/>
              </w:rPr>
              <w:t>P1</w:t>
            </w:r>
          </w:p>
        </w:tc>
      </w:tr>
      <w:tr>
        <w:tc>
          <w:tcPr>
            <w:tcW w:type="dxa" w:w="2880"/>
          </w:tcPr>
          <w:p>
            <w:r>
              <w:rPr>
                <w:sz w:val="18"/>
              </w:rPr>
              <w:t>src/pages/project-detail/page.tsx</w:t>
            </w:r>
          </w:p>
        </w:tc>
        <w:tc>
          <w:tcPr>
            <w:tcW w:type="dxa" w:w="2880"/>
          </w:tcPr>
          <w:p>
            <w:r>
              <w:rPr>
                <w:sz w:val="18"/>
              </w:rPr>
              <w:t>Replace "No test runs yet" (line ~802) with styled empty state.</w:t>
            </w:r>
          </w:p>
        </w:tc>
        <w:tc>
          <w:tcPr>
            <w:tcW w:type="dxa" w:w="2880"/>
          </w:tcPr>
          <w:p>
            <w:r>
              <w:rPr>
                <w:sz w:val="18"/>
              </w:rPr>
              <w:t>P1</w:t>
            </w:r>
          </w:p>
        </w:tc>
      </w:tr>
      <w:tr>
        <w:tc>
          <w:tcPr>
            <w:tcW w:type="dxa" w:w="2880"/>
          </w:tcPr>
          <w:p>
            <w:r>
              <w:rPr>
                <w:sz w:val="18"/>
              </w:rPr>
              <w:t>src/i18n/index.ts</w:t>
            </w:r>
          </w:p>
        </w:tc>
        <w:tc>
          <w:tcPr>
            <w:tcW w:type="dxa" w:w="2880"/>
          </w:tcPr>
          <w:p>
            <w:r>
              <w:rPr>
                <w:sz w:val="18"/>
              </w:rPr>
              <w:t>Register onboarding namespace in i18n config.</w:t>
            </w:r>
          </w:p>
        </w:tc>
        <w:tc>
          <w:tcPr>
            <w:tcW w:type="dxa" w:w="2880"/>
          </w:tcPr>
          <w:p>
            <w:r>
              <w:rPr>
                <w:sz w:val="18"/>
              </w:rPr>
              <w:t>P0</w:t>
            </w:r>
          </w:p>
        </w:tc>
      </w:tr>
      <w:tr>
        <w:tc>
          <w:tcPr>
            <w:tcW w:type="dxa" w:w="2880"/>
          </w:tcPr>
          <w:p>
            <w:r>
              <w:rPr>
                <w:sz w:val="18"/>
              </w:rPr>
              <w:t>src/lib/supabase.ts</w:t>
            </w:r>
          </w:p>
        </w:tc>
        <w:tc>
          <w:tcPr>
            <w:tcW w:type="dxa" w:w="2880"/>
          </w:tcPr>
          <w:p>
            <w:r>
              <w:rPr>
                <w:sz w:val="18"/>
              </w:rPr>
              <w:t>Add onboarding-related query helpers (or use hook directly).</w:t>
            </w:r>
          </w:p>
        </w:tc>
        <w:tc>
          <w:tcPr>
            <w:tcW w:type="dxa" w:w="2880"/>
          </w:tcPr>
          <w:p>
            <w:r>
              <w:rPr>
                <w:sz w:val="18"/>
              </w:rPr>
              <w:t>P0</w:t>
            </w:r>
          </w:p>
        </w:tc>
      </w:tr>
    </w:tbl>
    <w:p/>
    <w:p>
      <w:pPr>
        <w:pStyle w:val="Heading1"/>
      </w:pPr>
      <w:r>
        <w:rPr>
          <w:color w:val="1A3A4A"/>
        </w:rPr>
        <w:t>2. Database Schema (Supabase)</w:t>
      </w:r>
    </w:p>
    <w:p>
      <w:r>
        <w:t>Two new tables are needed. All tables use Supabase Row Level Security (RLS) with policies matching the user's auth.uid().</w:t>
      </w:r>
    </w:p>
    <w:p>
      <w:pPr>
        <w:pStyle w:val="Heading2"/>
      </w:pPr>
      <w:r>
        <w:rPr>
          <w:color w:val="2D6A7A"/>
        </w:rPr>
        <w:t>2.1 Table: user_onboarding</w:t>
      </w:r>
    </w:p>
    <w:p>
      <w:r>
        <w:t>Tracks each user's onboarding progress and profile data collected during welcome screen.</w:t>
      </w:r>
    </w:p>
    <w:p>
      <w:pPr>
        <w:spacing w:before="80" w:after="80"/>
        <w:shd w:val="clear" w:color="auto" w:fill="F0F0F0"/>
      </w:pPr>
      <w:r>
        <w:rPr>
          <w:rFonts w:ascii="Courier New" w:hAnsi="Courier New"/>
          <w:sz w:val="16"/>
        </w:rPr>
        <w:t>CREATE TABLE public.user_onboarding (</w:t>
        <w:br/>
        <w:t xml:space="preserve">  id            UUID PRIMARY KEY DEFAULT gen_random_uuid(),</w:t>
        <w:br/>
        <w:t xml:space="preserve">  user_id       UUID NOT NULL REFERENCES auth.users(id) ON DELETE CASCADE,</w:t>
        <w:br/>
        <w:t xml:space="preserve">  role          TEXT,          -- "qa_engineer" | "developer" | "product_manager" | "other"</w:t>
        <w:br/>
        <w:t xml:space="preserve">  team_size     TEXT,          -- "1" | "2-5" | "6-10" | "10+"</w:t>
        <w:br/>
        <w:t xml:space="preserve">  welcome_completed    BOOLEAN DEFAULT FALSE,</w:t>
        <w:br/>
        <w:t xml:space="preserve">  checklist_dismissed  BOOLEAN DEFAULT FALSE,</w:t>
        <w:br/>
        <w:t xml:space="preserve">  sample_project_created BOOLEAN DEFAULT FALSE,</w:t>
        <w:br/>
        <w:t xml:space="preserve">  -- Checklist items</w:t>
        <w:br/>
        <w:t xml:space="preserve">  step_create_project    BOOLEAN DEFAULT FALSE,</w:t>
        <w:br/>
        <w:t xml:space="preserve">  step_create_testcase   BOOLEAN DEFAULT FALSE,</w:t>
        <w:br/>
        <w:t xml:space="preserve">  step_try_ai            BOOLEAN DEFAULT FALSE,</w:t>
        <w:br/>
        <w:t xml:space="preserve">  step_run_test          BOOLEAN DEFAULT FALSE,</w:t>
        <w:br/>
        <w:t xml:space="preserve">  step_invite_member     BOOLEAN DEFAULT FALSE,</w:t>
        <w:br/>
        <w:t xml:space="preserve">  step_connect_jira      BOOLEAN DEFAULT FALSE,</w:t>
        <w:br/>
        <w:t xml:space="preserve">  -- Timestamps</w:t>
        <w:br/>
        <w:t xml:space="preserve">  created_at    TIMESTAMPTZ DEFAULT NOW(),</w:t>
        <w:br/>
        <w:t xml:space="preserve">  updated_at    TIMESTAMPTZ DEFAULT NOW(),</w:t>
        <w:br/>
        <w:t xml:space="preserve">  completed_at  TIMESTAMPTZ,   -- Set when all 6 steps done</w:t>
        <w:br/>
        <w:t xml:space="preserve">  UNIQUE(user_id)</w:t>
        <w:br/>
        <w:t>);</w:t>
        <w:br/>
        <w:br/>
        <w:t>-- RLS Policy</w:t>
        <w:br/>
        <w:t>ALTER TABLE public.user_onboarding ENABLE ROW LEVEL SECURITY;</w:t>
        <w:br/>
        <w:t>CREATE POLICY "Users manage own onboarding"</w:t>
        <w:br/>
        <w:t xml:space="preserve">  ON public.user_onboarding</w:t>
        <w:br/>
        <w:t xml:space="preserve">  FOR ALL</w:t>
        <w:br/>
        <w:t xml:space="preserve">  USING (auth.uid() = user_id)</w:t>
        <w:br/>
        <w:t xml:space="preserve">  WITH CHECK (auth.uid() = user_id);</w:t>
        <w:br/>
        <w:br/>
        <w:t>-- Auto-update updated_at</w:t>
        <w:br/>
        <w:t>CREATE TRIGGER set_updated_at</w:t>
        <w:br/>
        <w:t xml:space="preserve">  BEFORE UPDATE ON public.user_onboarding</w:t>
        <w:br/>
        <w:t xml:space="preserve">  FOR EACH ROW EXECUTE FUNCTION moddatetime(updated_at);</w:t>
      </w:r>
    </w:p>
    <w:p/>
    <w:p>
      <w:pPr>
        <w:pStyle w:val="Heading2"/>
      </w:pPr>
      <w:r>
        <w:rPr>
          <w:color w:val="2D6A7A"/>
        </w:rPr>
        <w:t>2.2 Table: sample_project_templates</w:t>
      </w:r>
    </w:p>
    <w:p>
      <w:r>
        <w:t>Stores the template data for sample project generation. Seeded once via migration.</w:t>
      </w:r>
    </w:p>
    <w:p>
      <w:pPr>
        <w:spacing w:before="80" w:after="80"/>
        <w:shd w:val="clear" w:color="auto" w:fill="F0F0F0"/>
      </w:pPr>
      <w:r>
        <w:rPr>
          <w:rFonts w:ascii="Courier New" w:hAnsi="Courier New"/>
          <w:sz w:val="16"/>
        </w:rPr>
        <w:t>CREATE TABLE public.sample_project_templates (</w:t>
        <w:br/>
        <w:t xml:space="preserve">  id            UUID PRIMARY KEY DEFAULT gen_random_uuid(),</w:t>
        <w:br/>
        <w:t xml:space="preserve">  template_key  TEXT UNIQUE NOT NULL,   -- "ecommerce_app"</w:t>
        <w:br/>
        <w:t xml:space="preserve">  name          TEXT NOT NULL,           -- "Sample E-commerce App"</w:t>
        <w:br/>
        <w:t xml:space="preserve">  description   TEXT,</w:t>
        <w:br/>
        <w:t xml:space="preserve">  test_cases    JSONB NOT NULL,          -- Array of test case objects</w:t>
        <w:br/>
        <w:t xml:space="preserve">  test_runs     JSONB NOT NULL,          -- Array of test run objects</w:t>
        <w:br/>
        <w:t xml:space="preserve">  sessions      JSONB NOT NULL,          -- Array of session objects</w:t>
        <w:br/>
        <w:t xml:space="preserve">  milestones    JSONB NOT NULL,          -- Array of milestone objects</w:t>
        <w:br/>
        <w:t xml:space="preserve">  created_at    TIMESTAMPTZ DEFAULT NOW()</w:t>
        <w:br/>
        <w:t>);</w:t>
        <w:br/>
        <w:br/>
        <w:t>-- Public read access (templates are shared)</w:t>
        <w:br/>
        <w:t>ALTER TABLE public.sample_project_templates ENABLE ROW LEVEL SECURITY;</w:t>
        <w:br/>
        <w:t>CREATE POLICY "Anyone can read templates"</w:t>
        <w:br/>
        <w:t xml:space="preserve">  ON public.sample_project_templates</w:t>
        <w:br/>
        <w:t xml:space="preserve">  FOR SELECT USING (true);</w:t>
      </w:r>
    </w:p>
    <w:p/>
    <w:p>
      <w:pPr>
        <w:pStyle w:val="Heading2"/>
      </w:pPr>
      <w:r>
        <w:rPr>
          <w:color w:val="2D6A7A"/>
        </w:rPr>
        <w:t>2.3 Auto-creation Trigger</w:t>
      </w:r>
    </w:p>
    <w:p>
      <w:r>
        <w:t>Automatically create an onboarding record when a new user signs up:</w:t>
      </w:r>
    </w:p>
    <w:p>
      <w:pPr>
        <w:spacing w:before="80" w:after="80"/>
        <w:shd w:val="clear" w:color="auto" w:fill="F0F0F0"/>
      </w:pPr>
      <w:r>
        <w:rPr>
          <w:rFonts w:ascii="Courier New" w:hAnsi="Courier New"/>
          <w:sz w:val="16"/>
        </w:rPr>
        <w:t>CREATE OR REPLACE FUNCTION public.create_onboarding_record()</w:t>
        <w:br/>
        <w:t>RETURNS TRIGGER AS $$</w:t>
        <w:br/>
        <w:t>BEGIN</w:t>
        <w:br/>
        <w:t xml:space="preserve">  INSERT INTO public.user_onboarding (user_id)</w:t>
        <w:br/>
        <w:t xml:space="preserve">  VALUES (NEW.id);</w:t>
        <w:br/>
        <w:t xml:space="preserve">  RETURN NEW;</w:t>
        <w:br/>
        <w:t>END;</w:t>
        <w:br/>
        <w:t>$$ LANGUAGE plpgsql SECURITY DEFINER;</w:t>
        <w:br/>
        <w:br/>
        <w:t>CREATE TRIGGER on_auth_user_created</w:t>
        <w:br/>
        <w:t xml:space="preserve">  AFTER INSERT ON auth.users</w:t>
        <w:br/>
        <w:t xml:space="preserve">  FOR EACH ROW EXECUTE FUNCTION public.create_onboarding_record();</w:t>
      </w:r>
    </w:p>
    <w:p/>
    <w:p>
      <w:pPr>
        <w:pStyle w:val="Heading2"/>
      </w:pPr>
      <w:r>
        <w:rPr>
          <w:color w:val="2D6A7A"/>
        </w:rPr>
        <w:t>2.4 Event Tracking Functions</w:t>
      </w:r>
    </w:p>
    <w:p>
      <w:r>
        <w:t>Supabase edge functions or client-side hooks should call these on key events: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D6A7A"/>
          </w:tcPr>
          <w:p>
            <w:r>
              <w:rPr>
                <w:b/>
                <w:color w:val="FFFFFF"/>
                <w:sz w:val="18"/>
              </w:rPr>
              <w:t>User Action</w:t>
            </w:r>
          </w:p>
        </w:tc>
        <w:tc>
          <w:tcPr>
            <w:tcW w:type="dxa" w:w="2880"/>
            <w:shd w:val="clear" w:color="auto" w:fill="2D6A7A"/>
          </w:tcPr>
          <w:p>
            <w:r>
              <w:rPr>
                <w:b/>
                <w:color w:val="FFFFFF"/>
                <w:sz w:val="18"/>
              </w:rPr>
              <w:t>DB Update</w:t>
            </w:r>
          </w:p>
        </w:tc>
        <w:tc>
          <w:tcPr>
            <w:tcW w:type="dxa" w:w="2880"/>
            <w:shd w:val="clear" w:color="auto" w:fill="2D6A7A"/>
          </w:tcPr>
          <w:p>
            <w:r>
              <w:rPr>
                <w:b/>
                <w:color w:val="FFFFFF"/>
                <w:sz w:val="18"/>
              </w:rPr>
              <w:t>Trigger Point</w:t>
            </w:r>
          </w:p>
        </w:tc>
      </w:tr>
      <w:tr>
        <w:tc>
          <w:tcPr>
            <w:tcW w:type="dxa" w:w="2880"/>
          </w:tcPr>
          <w:p>
            <w:r>
              <w:rPr>
                <w:sz w:val="18"/>
              </w:rPr>
              <w:t>Creates a project</w:t>
            </w:r>
          </w:p>
        </w:tc>
        <w:tc>
          <w:tcPr>
            <w:tcW w:type="dxa" w:w="2880"/>
          </w:tcPr>
          <w:p>
            <w:r>
              <w:rPr>
                <w:sz w:val="18"/>
              </w:rPr>
              <w:t>SET step_create_project = TRUE</w:t>
            </w:r>
          </w:p>
        </w:tc>
        <w:tc>
          <w:tcPr>
            <w:tcW w:type="dxa" w:w="2880"/>
          </w:tcPr>
          <w:p>
            <w:r>
              <w:rPr>
                <w:sz w:val="18"/>
              </w:rPr>
              <w:t>After successful INSERT into projects table</w:t>
            </w:r>
          </w:p>
        </w:tc>
      </w:tr>
      <w:tr>
        <w:tc>
          <w:tcPr>
            <w:tcW w:type="dxa" w:w="2880"/>
          </w:tcPr>
          <w:p>
            <w:r>
              <w:rPr>
                <w:sz w:val="18"/>
              </w:rPr>
              <w:t>Creates a test case (manual or AI)</w:t>
            </w:r>
          </w:p>
        </w:tc>
        <w:tc>
          <w:tcPr>
            <w:tcW w:type="dxa" w:w="2880"/>
          </w:tcPr>
          <w:p>
            <w:r>
              <w:rPr>
                <w:sz w:val="18"/>
              </w:rPr>
              <w:t>SET step_create_testcase = TRUE</w:t>
            </w:r>
          </w:p>
        </w:tc>
        <w:tc>
          <w:tcPr>
            <w:tcW w:type="dxa" w:w="2880"/>
          </w:tcPr>
          <w:p>
            <w:r>
              <w:rPr>
                <w:sz w:val="18"/>
              </w:rPr>
              <w:t>After successful INSERT into test_cases table</w:t>
            </w:r>
          </w:p>
        </w:tc>
      </w:tr>
      <w:tr>
        <w:tc>
          <w:tcPr>
            <w:tcW w:type="dxa" w:w="2880"/>
          </w:tcPr>
          <w:p>
            <w:r>
              <w:rPr>
                <w:sz w:val="18"/>
              </w:rPr>
              <w:t>Uses AI generation</w:t>
            </w:r>
          </w:p>
        </w:tc>
        <w:tc>
          <w:tcPr>
            <w:tcW w:type="dxa" w:w="2880"/>
          </w:tcPr>
          <w:p>
            <w:r>
              <w:rPr>
                <w:sz w:val="18"/>
              </w:rPr>
              <w:t>SET step_try_ai = TRUE</w:t>
            </w:r>
          </w:p>
        </w:tc>
        <w:tc>
          <w:tcPr>
            <w:tcW w:type="dxa" w:w="2880"/>
          </w:tcPr>
          <w:p>
            <w:r>
              <w:rPr>
                <w:sz w:val="18"/>
              </w:rPr>
              <w:t>After AI generation API call succeeds</w:t>
            </w:r>
          </w:p>
        </w:tc>
      </w:tr>
      <w:tr>
        <w:tc>
          <w:tcPr>
            <w:tcW w:type="dxa" w:w="2880"/>
          </w:tcPr>
          <w:p>
            <w:r>
              <w:rPr>
                <w:sz w:val="18"/>
              </w:rPr>
              <w:t>Runs a test</w:t>
            </w:r>
          </w:p>
        </w:tc>
        <w:tc>
          <w:tcPr>
            <w:tcW w:type="dxa" w:w="2880"/>
          </w:tcPr>
          <w:p>
            <w:r>
              <w:rPr>
                <w:sz w:val="18"/>
              </w:rPr>
              <w:t>SET step_run_test = TRUE</w:t>
            </w:r>
          </w:p>
        </w:tc>
        <w:tc>
          <w:tcPr>
            <w:tcW w:type="dxa" w:w="2880"/>
          </w:tcPr>
          <w:p>
            <w:r>
              <w:rPr>
                <w:sz w:val="18"/>
              </w:rPr>
              <w:t>After successful INSERT into test_runs table</w:t>
            </w:r>
          </w:p>
        </w:tc>
      </w:tr>
      <w:tr>
        <w:tc>
          <w:tcPr>
            <w:tcW w:type="dxa" w:w="2880"/>
          </w:tcPr>
          <w:p>
            <w:r>
              <w:rPr>
                <w:sz w:val="18"/>
              </w:rPr>
              <w:t>Invites a team member</w:t>
            </w:r>
          </w:p>
        </w:tc>
        <w:tc>
          <w:tcPr>
            <w:tcW w:type="dxa" w:w="2880"/>
          </w:tcPr>
          <w:p>
            <w:r>
              <w:rPr>
                <w:sz w:val="18"/>
              </w:rPr>
              <w:t>SET step_invite_member = TRUE</w:t>
            </w:r>
          </w:p>
        </w:tc>
        <w:tc>
          <w:tcPr>
            <w:tcW w:type="dxa" w:w="2880"/>
          </w:tcPr>
          <w:p>
            <w:r>
              <w:rPr>
                <w:sz w:val="18"/>
              </w:rPr>
              <w:t>After invitation email sent successfully</w:t>
            </w:r>
          </w:p>
        </w:tc>
      </w:tr>
      <w:tr>
        <w:tc>
          <w:tcPr>
            <w:tcW w:type="dxa" w:w="2880"/>
          </w:tcPr>
          <w:p>
            <w:r>
              <w:rPr>
                <w:sz w:val="18"/>
              </w:rPr>
              <w:t>Connects Jira</w:t>
            </w:r>
          </w:p>
        </w:tc>
        <w:tc>
          <w:tcPr>
            <w:tcW w:type="dxa" w:w="2880"/>
          </w:tcPr>
          <w:p>
            <w:r>
              <w:rPr>
                <w:sz w:val="18"/>
              </w:rPr>
              <w:t>SET step_connect_jira = TRUE</w:t>
            </w:r>
          </w:p>
        </w:tc>
        <w:tc>
          <w:tcPr>
            <w:tcW w:type="dxa" w:w="2880"/>
          </w:tcPr>
          <w:p>
            <w:r>
              <w:rPr>
                <w:sz w:val="18"/>
              </w:rPr>
              <w:t>After Jira OAuth completes (optional step)</w:t>
            </w:r>
          </w:p>
        </w:tc>
      </w:tr>
      <w:tr>
        <w:tc>
          <w:tcPr>
            <w:tcW w:type="dxa" w:w="2880"/>
          </w:tcPr>
          <w:p>
            <w:r>
              <w:rPr>
                <w:sz w:val="18"/>
              </w:rPr>
              <w:t>All 6 steps complete</w:t>
            </w:r>
          </w:p>
        </w:tc>
        <w:tc>
          <w:tcPr>
            <w:tcW w:type="dxa" w:w="2880"/>
          </w:tcPr>
          <w:p>
            <w:r>
              <w:rPr>
                <w:sz w:val="18"/>
              </w:rPr>
              <w:t>SET completed_at = NOW()</w:t>
            </w:r>
          </w:p>
        </w:tc>
        <w:tc>
          <w:tcPr>
            <w:tcW w:type="dxa" w:w="2880"/>
          </w:tcPr>
          <w:p>
            <w:r>
              <w:rPr>
                <w:sz w:val="18"/>
              </w:rPr>
              <w:t>Check after each step update</w:t>
            </w:r>
          </w:p>
        </w:tc>
      </w:tr>
    </w:tbl>
    <w:p/>
    <w:p>
      <w:pPr>
        <w:pStyle w:val="Heading1"/>
      </w:pPr>
      <w:r>
        <w:rPr>
          <w:color w:val="1A3A4A"/>
        </w:rPr>
        <w:t>3. Onboarding Checklist Component Spec</w:t>
      </w:r>
    </w:p>
    <w:p>
      <w:pPr>
        <w:pStyle w:val="Heading2"/>
      </w:pPr>
      <w:r>
        <w:rPr>
          <w:color w:val="2D6A7A"/>
        </w:rPr>
        <w:t>3.1 Component: OnboardingChecklist</w:t>
      </w:r>
    </w:p>
    <w:p>
      <w:r>
        <w:t>Location: Rendered in App.tsx as a fixed-position overlay on the bottom-right of the dashboard.</w:t>
      </w:r>
    </w:p>
    <w:tbl>
      <w:tblPr>
        <w:tblStyle w:val="TableGrid"/>
        <w:tblW w:type="auto" w:w="0"/>
        <w:tblLook w:firstColumn="1" w:firstRow="1" w:lastColumn="0" w:lastRow="0" w:noHBand="0" w:noVBand="1" w:val="04A0"/>
      </w:tblPr>
      <w:tblGrid>
        <w:gridCol w:w="4320"/>
        <w:gridCol w:w="4320"/>
      </w:tblGrid>
      <w:tr>
        <w:tc>
          <w:tcPr>
            <w:tcW w:type="dxa" w:w="4320"/>
            <w:shd w:val="clear" w:color="auto" w:fill="2D6A7A"/>
          </w:tcPr>
          <w:p>
            <w:r>
              <w:rPr>
                <w:b/>
                <w:color w:val="FFFFFF"/>
                <w:sz w:val="18"/>
              </w:rPr>
              <w:t>Property</w:t>
            </w:r>
          </w:p>
        </w:tc>
        <w:tc>
          <w:tcPr>
            <w:tcW w:type="dxa" w:w="4320"/>
            <w:shd w:val="clear" w:color="auto" w:fill="2D6A7A"/>
          </w:tcPr>
          <w:p>
            <w:r>
              <w:rPr>
                <w:b/>
                <w:color w:val="FFFFFF"/>
                <w:sz w:val="18"/>
              </w:rPr>
              <w:t>Specification</w:t>
            </w:r>
          </w:p>
        </w:tc>
      </w:tr>
      <w:tr>
        <w:tc>
          <w:tcPr>
            <w:tcW w:type="dxa" w:w="4320"/>
          </w:tcPr>
          <w:p>
            <w:r>
              <w:rPr>
                <w:sz w:val="18"/>
              </w:rPr>
              <w:t>Position</w:t>
            </w:r>
          </w:p>
        </w:tc>
        <w:tc>
          <w:tcPr>
            <w:tcW w:type="dxa" w:w="4320"/>
          </w:tcPr>
          <w:p>
            <w:r>
              <w:rPr>
                <w:sz w:val="18"/>
              </w:rPr>
              <w:t>Fixed, bottom-right corner. 24px margin from edges.</w:t>
            </w:r>
          </w:p>
        </w:tc>
      </w:tr>
      <w:tr>
        <w:tc>
          <w:tcPr>
            <w:tcW w:type="dxa" w:w="4320"/>
          </w:tcPr>
          <w:p>
            <w:r>
              <w:rPr>
                <w:sz w:val="18"/>
              </w:rPr>
              <w:t>Width</w:t>
            </w:r>
          </w:p>
        </w:tc>
        <w:tc>
          <w:tcPr>
            <w:tcW w:type="dxa" w:w="4320"/>
          </w:tcPr>
          <w:p>
            <w:r>
              <w:rPr>
                <w:sz w:val="18"/>
              </w:rPr>
              <w:t>320px collapsed (shows progress only), 360px expanded (shows all items).</w:t>
            </w:r>
          </w:p>
        </w:tc>
      </w:tr>
      <w:tr>
        <w:tc>
          <w:tcPr>
            <w:tcW w:type="dxa" w:w="4320"/>
          </w:tcPr>
          <w:p>
            <w:r>
              <w:rPr>
                <w:sz w:val="18"/>
              </w:rPr>
              <w:t>Z-index</w:t>
            </w:r>
          </w:p>
        </w:tc>
        <w:tc>
          <w:tcPr>
            <w:tcW w:type="dxa" w:w="4320"/>
          </w:tcPr>
          <w:p>
            <w:r>
              <w:rPr>
                <w:sz w:val="18"/>
              </w:rPr>
              <w:t>1000 (above page content, below modals).</w:t>
            </w:r>
          </w:p>
        </w:tc>
      </w:tr>
      <w:tr>
        <w:tc>
          <w:tcPr>
            <w:tcW w:type="dxa" w:w="4320"/>
          </w:tcPr>
          <w:p>
            <w:r>
              <w:rPr>
                <w:sz w:val="18"/>
              </w:rPr>
              <w:t>Default State</w:t>
            </w:r>
          </w:p>
        </w:tc>
        <w:tc>
          <w:tcPr>
            <w:tcW w:type="dxa" w:w="4320"/>
          </w:tcPr>
          <w:p>
            <w:r>
              <w:rPr>
                <w:sz w:val="18"/>
              </w:rPr>
              <w:t>Expanded on first 3 logins, collapsed thereafter.</w:t>
            </w:r>
          </w:p>
        </w:tc>
      </w:tr>
      <w:tr>
        <w:tc>
          <w:tcPr>
            <w:tcW w:type="dxa" w:w="4320"/>
          </w:tcPr>
          <w:p>
            <w:r>
              <w:rPr>
                <w:sz w:val="18"/>
              </w:rPr>
              <w:t>Visibility</w:t>
            </w:r>
          </w:p>
        </w:tc>
        <w:tc>
          <w:tcPr>
            <w:tcW w:type="dxa" w:w="4320"/>
          </w:tcPr>
          <w:p>
            <w:r>
              <w:rPr>
                <w:sz w:val="18"/>
              </w:rPr>
              <w:t>Hidden when: (a) all steps complete, (b) 14 days since signup, (c) user is on auth/home/pricing pages.</w:t>
            </w:r>
          </w:p>
        </w:tc>
      </w:tr>
      <w:tr>
        <w:tc>
          <w:tcPr>
            <w:tcW w:type="dxa" w:w="4320"/>
          </w:tcPr>
          <w:p>
            <w:r>
              <w:rPr>
                <w:sz w:val="18"/>
              </w:rPr>
              <w:t>Dismiss</w:t>
            </w:r>
          </w:p>
        </w:tc>
        <w:tc>
          <w:tcPr>
            <w:tcW w:type="dxa" w:w="4320"/>
          </w:tcPr>
          <w:p>
            <w:r>
              <w:rPr>
                <w:sz w:val="18"/>
              </w:rPr>
              <w:t>X button collapses to minimized state. Reappears on next login.</w:t>
            </w:r>
          </w:p>
        </w:tc>
      </w:tr>
      <w:tr>
        <w:tc>
          <w:tcPr>
            <w:tcW w:type="dxa" w:w="4320"/>
          </w:tcPr>
          <w:p>
            <w:r>
              <w:rPr>
                <w:sz w:val="18"/>
              </w:rPr>
              <w:t>Animation</w:t>
            </w:r>
          </w:p>
        </w:tc>
        <w:tc>
          <w:tcPr>
            <w:tcW w:type="dxa" w:w="4320"/>
          </w:tcPr>
          <w:p>
            <w:r>
              <w:rPr>
                <w:sz w:val="18"/>
              </w:rPr>
              <w:t>Slide-up on mount, smooth expand/collapse transition (300ms ease).</w:t>
            </w:r>
          </w:p>
        </w:tc>
      </w:tr>
    </w:tbl>
    <w:p/>
    <w:p>
      <w:pPr>
        <w:pStyle w:val="Heading2"/>
      </w:pPr>
      <w:r>
        <w:rPr>
          <w:color w:val="2D6A7A"/>
        </w:rPr>
        <w:t>3.2 Checklist Items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6A7A"/>
          </w:tcPr>
          <w:p>
            <w:r>
              <w:rPr>
                <w:b/>
                <w:color w:val="FFFFFF"/>
                <w:sz w:val="18"/>
              </w:rPr>
              <w:t>#</w:t>
            </w:r>
          </w:p>
        </w:tc>
        <w:tc>
          <w:tcPr>
            <w:tcW w:type="dxa" w:w="1440"/>
            <w:shd w:val="clear" w:color="auto" w:fill="2D6A7A"/>
          </w:tcPr>
          <w:p>
            <w:r>
              <w:rPr>
                <w:b/>
                <w:color w:val="FFFFFF"/>
                <w:sz w:val="18"/>
              </w:rPr>
              <w:t>Label</w:t>
            </w:r>
          </w:p>
        </w:tc>
        <w:tc>
          <w:tcPr>
            <w:tcW w:type="dxa" w:w="1440"/>
            <w:shd w:val="clear" w:color="auto" w:fill="2D6A7A"/>
          </w:tcPr>
          <w:p>
            <w:r>
              <w:rPr>
                <w:b/>
                <w:color w:val="FFFFFF"/>
                <w:sz w:val="18"/>
              </w:rPr>
              <w:t>Icon</w:t>
            </w:r>
          </w:p>
        </w:tc>
        <w:tc>
          <w:tcPr>
            <w:tcW w:type="dxa" w:w="1440"/>
            <w:shd w:val="clear" w:color="auto" w:fill="2D6A7A"/>
          </w:tcPr>
          <w:p>
            <w:r>
              <w:rPr>
                <w:b/>
                <w:color w:val="FFFFFF"/>
                <w:sz w:val="18"/>
              </w:rPr>
              <w:t>Link Target</w:t>
            </w:r>
          </w:p>
        </w:tc>
        <w:tc>
          <w:tcPr>
            <w:tcW w:type="dxa" w:w="1440"/>
            <w:shd w:val="clear" w:color="auto" w:fill="2D6A7A"/>
          </w:tcPr>
          <w:p>
            <w:r>
              <w:rPr>
                <w:b/>
                <w:color w:val="FFFFFF"/>
                <w:sz w:val="18"/>
              </w:rPr>
              <w:t>DB Field</w:t>
            </w:r>
          </w:p>
        </w:tc>
        <w:tc>
          <w:tcPr>
            <w:tcW w:type="dxa" w:w="1440"/>
            <w:shd w:val="clear" w:color="auto" w:fill="2D6A7A"/>
          </w:tcPr>
          <w:p>
            <w:r>
              <w:rPr>
                <w:b/>
                <w:color w:val="FFFFFF"/>
                <w:sz w:val="18"/>
              </w:rPr>
              <w:t>Optional?</w:t>
            </w:r>
          </w:p>
        </w:tc>
      </w:tr>
      <w:tr>
        <w:tc>
          <w:tcPr>
            <w:tcW w:type="dxa" w:w="1440"/>
          </w:tcPr>
          <w:p>
            <w:r>
              <w:rPr>
                <w:sz w:val="18"/>
              </w:rPr>
              <w:t>1</w:t>
            </w:r>
          </w:p>
        </w:tc>
        <w:tc>
          <w:tcPr>
            <w:tcW w:type="dxa" w:w="1440"/>
          </w:tcPr>
          <w:p>
            <w:r>
              <w:rPr>
                <w:sz w:val="18"/>
              </w:rPr>
              <w:t>Create your first project</w:t>
            </w:r>
          </w:p>
        </w:tc>
        <w:tc>
          <w:tcPr>
            <w:tcW w:type="dxa" w:w="1440"/>
          </w:tcPr>
          <w:p>
            <w:r>
              <w:rPr>
                <w:sz w:val="18"/>
              </w:rPr>
              <w:t>FolderPlus</w:t>
            </w:r>
          </w:p>
        </w:tc>
        <w:tc>
          <w:tcPr>
            <w:tcW w:type="dxa" w:w="1440"/>
          </w:tcPr>
          <w:p>
            <w:r>
              <w:rPr>
                <w:sz w:val="18"/>
              </w:rPr>
              <w:t>/projects (with create modal auto-open)</w:t>
            </w:r>
          </w:p>
        </w:tc>
        <w:tc>
          <w:tcPr>
            <w:tcW w:type="dxa" w:w="1440"/>
          </w:tcPr>
          <w:p>
            <w:r>
              <w:rPr>
                <w:sz w:val="18"/>
              </w:rPr>
              <w:t>step_create_project</w:t>
            </w:r>
          </w:p>
        </w:tc>
        <w:tc>
          <w:tcPr>
            <w:tcW w:type="dxa" w:w="1440"/>
          </w:tcPr>
          <w:p>
            <w:r>
              <w:rPr>
                <w:sz w:val="18"/>
              </w:rPr>
              <w:t>No</w:t>
            </w:r>
          </w:p>
        </w:tc>
      </w:tr>
      <w:tr>
        <w:tc>
          <w:tcPr>
            <w:tcW w:type="dxa" w:w="1440"/>
          </w:tcPr>
          <w:p>
            <w:r>
              <w:rPr>
                <w:sz w:val="18"/>
              </w:rPr>
              <w:t>2</w:t>
            </w:r>
          </w:p>
        </w:tc>
        <w:tc>
          <w:tcPr>
            <w:tcW w:type="dxa" w:w="1440"/>
          </w:tcPr>
          <w:p>
            <w:r>
              <w:rPr>
                <w:sz w:val="18"/>
              </w:rPr>
              <w:t>Write your first test case</w:t>
            </w:r>
          </w:p>
        </w:tc>
        <w:tc>
          <w:tcPr>
            <w:tcW w:type="dxa" w:w="1440"/>
          </w:tcPr>
          <w:p>
            <w:r>
              <w:rPr>
                <w:sz w:val="18"/>
              </w:rPr>
              <w:t>FileText</w:t>
            </w:r>
          </w:p>
        </w:tc>
        <w:tc>
          <w:tcPr>
            <w:tcW w:type="dxa" w:w="1440"/>
          </w:tcPr>
          <w:p>
            <w:r>
              <w:rPr>
                <w:sz w:val="18"/>
              </w:rPr>
              <w:t>/projects/:id/testcases (with create modal)</w:t>
            </w:r>
          </w:p>
        </w:tc>
        <w:tc>
          <w:tcPr>
            <w:tcW w:type="dxa" w:w="1440"/>
          </w:tcPr>
          <w:p>
            <w:r>
              <w:rPr>
                <w:sz w:val="18"/>
              </w:rPr>
              <w:t>step_create_testcase</w:t>
            </w:r>
          </w:p>
        </w:tc>
        <w:tc>
          <w:tcPr>
            <w:tcW w:type="dxa" w:w="1440"/>
          </w:tcPr>
          <w:p>
            <w:r>
              <w:rPr>
                <w:sz w:val="18"/>
              </w:rPr>
              <w:t>No</w:t>
            </w:r>
          </w:p>
        </w:tc>
      </w:tr>
      <w:tr>
        <w:tc>
          <w:tcPr>
            <w:tcW w:type="dxa" w:w="1440"/>
          </w:tcPr>
          <w:p>
            <w:r>
              <w:rPr>
                <w:sz w:val="18"/>
              </w:rPr>
              <w:t>3</w:t>
            </w:r>
          </w:p>
        </w:tc>
        <w:tc>
          <w:tcPr>
            <w:tcW w:type="dxa" w:w="1440"/>
          </w:tcPr>
          <w:p>
            <w:r>
              <w:rPr>
                <w:sz w:val="18"/>
              </w:rPr>
              <w:t>Try AI test generation</w:t>
            </w:r>
          </w:p>
        </w:tc>
        <w:tc>
          <w:tcPr>
            <w:tcW w:type="dxa" w:w="1440"/>
          </w:tcPr>
          <w:p>
            <w:r>
              <w:rPr>
                <w:sz w:val="18"/>
              </w:rPr>
              <w:t>Sparkles</w:t>
            </w:r>
          </w:p>
        </w:tc>
        <w:tc>
          <w:tcPr>
            <w:tcW w:type="dxa" w:w="1440"/>
          </w:tcPr>
          <w:p>
            <w:r>
              <w:rPr>
                <w:sz w:val="18"/>
              </w:rPr>
              <w:t>/projects/:id/testcases (with AI modal)</w:t>
            </w:r>
          </w:p>
        </w:tc>
        <w:tc>
          <w:tcPr>
            <w:tcW w:type="dxa" w:w="1440"/>
          </w:tcPr>
          <w:p>
            <w:r>
              <w:rPr>
                <w:sz w:val="18"/>
              </w:rPr>
              <w:t>step_try_ai</w:t>
            </w:r>
          </w:p>
        </w:tc>
        <w:tc>
          <w:tcPr>
            <w:tcW w:type="dxa" w:w="1440"/>
          </w:tcPr>
          <w:p>
            <w:r>
              <w:rPr>
                <w:sz w:val="18"/>
              </w:rPr>
              <w:t>No</w:t>
            </w:r>
          </w:p>
        </w:tc>
      </w:tr>
      <w:tr>
        <w:tc>
          <w:tcPr>
            <w:tcW w:type="dxa" w:w="1440"/>
          </w:tcPr>
          <w:p>
            <w:r>
              <w:rPr>
                <w:sz w:val="18"/>
              </w:rPr>
              <w:t>4</w:t>
            </w:r>
          </w:p>
        </w:tc>
        <w:tc>
          <w:tcPr>
            <w:tcW w:type="dxa" w:w="1440"/>
          </w:tcPr>
          <w:p>
            <w:r>
              <w:rPr>
                <w:sz w:val="18"/>
              </w:rPr>
              <w:t>Run your first test</w:t>
            </w:r>
          </w:p>
        </w:tc>
        <w:tc>
          <w:tcPr>
            <w:tcW w:type="dxa" w:w="1440"/>
          </w:tcPr>
          <w:p>
            <w:r>
              <w:rPr>
                <w:sz w:val="18"/>
              </w:rPr>
              <w:t>Play</w:t>
            </w:r>
          </w:p>
        </w:tc>
        <w:tc>
          <w:tcPr>
            <w:tcW w:type="dxa" w:w="1440"/>
          </w:tcPr>
          <w:p>
            <w:r>
              <w:rPr>
                <w:sz w:val="18"/>
              </w:rPr>
              <w:t>/projects/:id/runs (with create modal)</w:t>
            </w:r>
          </w:p>
        </w:tc>
        <w:tc>
          <w:tcPr>
            <w:tcW w:type="dxa" w:w="1440"/>
          </w:tcPr>
          <w:p>
            <w:r>
              <w:rPr>
                <w:sz w:val="18"/>
              </w:rPr>
              <w:t>step_run_test</w:t>
            </w:r>
          </w:p>
        </w:tc>
        <w:tc>
          <w:tcPr>
            <w:tcW w:type="dxa" w:w="1440"/>
          </w:tcPr>
          <w:p>
            <w:r>
              <w:rPr>
                <w:sz w:val="18"/>
              </w:rPr>
              <w:t>No</w:t>
            </w:r>
          </w:p>
        </w:tc>
      </w:tr>
      <w:tr>
        <w:tc>
          <w:tcPr>
            <w:tcW w:type="dxa" w:w="1440"/>
          </w:tcPr>
          <w:p>
            <w:r>
              <w:rPr>
                <w:sz w:val="18"/>
              </w:rPr>
              <w:t>5</w:t>
            </w:r>
          </w:p>
        </w:tc>
        <w:tc>
          <w:tcPr>
            <w:tcW w:type="dxa" w:w="1440"/>
          </w:tcPr>
          <w:p>
            <w:r>
              <w:rPr>
                <w:sz w:val="18"/>
              </w:rPr>
              <w:t>Invite a team member</w:t>
            </w:r>
          </w:p>
        </w:tc>
        <w:tc>
          <w:tcPr>
            <w:tcW w:type="dxa" w:w="1440"/>
          </w:tcPr>
          <w:p>
            <w:r>
              <w:rPr>
                <w:sz w:val="18"/>
              </w:rPr>
              <w:t>UserPlus</w:t>
            </w:r>
          </w:p>
        </w:tc>
        <w:tc>
          <w:tcPr>
            <w:tcW w:type="dxa" w:w="1440"/>
          </w:tcPr>
          <w:p>
            <w:r>
              <w:rPr>
                <w:sz w:val="18"/>
              </w:rPr>
              <w:t>/settings#team</w:t>
            </w:r>
          </w:p>
        </w:tc>
        <w:tc>
          <w:tcPr>
            <w:tcW w:type="dxa" w:w="1440"/>
          </w:tcPr>
          <w:p>
            <w:r>
              <w:rPr>
                <w:sz w:val="18"/>
              </w:rPr>
              <w:t>step_invite_member</w:t>
            </w:r>
          </w:p>
        </w:tc>
        <w:tc>
          <w:tcPr>
            <w:tcW w:type="dxa" w:w="1440"/>
          </w:tcPr>
          <w:p>
            <w:r>
              <w:rPr>
                <w:sz w:val="18"/>
              </w:rPr>
              <w:t>No</w:t>
            </w:r>
          </w:p>
        </w:tc>
      </w:tr>
      <w:tr>
        <w:tc>
          <w:tcPr>
            <w:tcW w:type="dxa" w:w="1440"/>
          </w:tcPr>
          <w:p>
            <w:r>
              <w:rPr>
                <w:sz w:val="18"/>
              </w:rPr>
              <w:t>6</w:t>
            </w:r>
          </w:p>
        </w:tc>
        <w:tc>
          <w:tcPr>
            <w:tcW w:type="dxa" w:w="1440"/>
          </w:tcPr>
          <w:p>
            <w:r>
              <w:rPr>
                <w:sz w:val="18"/>
              </w:rPr>
              <w:t>Connect Jira</w:t>
            </w:r>
          </w:p>
        </w:tc>
        <w:tc>
          <w:tcPr>
            <w:tcW w:type="dxa" w:w="1440"/>
          </w:tcPr>
          <w:p>
            <w:r>
              <w:rPr>
                <w:sz w:val="18"/>
              </w:rPr>
              <w:t>Link</w:t>
            </w:r>
          </w:p>
        </w:tc>
        <w:tc>
          <w:tcPr>
            <w:tcW w:type="dxa" w:w="1440"/>
          </w:tcPr>
          <w:p>
            <w:r>
              <w:rPr>
                <w:sz w:val="18"/>
              </w:rPr>
              <w:t>/settings#integrations</w:t>
            </w:r>
          </w:p>
        </w:tc>
        <w:tc>
          <w:tcPr>
            <w:tcW w:type="dxa" w:w="1440"/>
          </w:tcPr>
          <w:p>
            <w:r>
              <w:rPr>
                <w:sz w:val="18"/>
              </w:rPr>
              <w:t>step_connect_jira</w:t>
            </w:r>
          </w:p>
        </w:tc>
        <w:tc>
          <w:tcPr>
            <w:tcW w:type="dxa" w:w="1440"/>
          </w:tcPr>
          <w:p>
            <w:r>
              <w:rPr>
                <w:sz w:val="18"/>
              </w:rPr>
              <w:t>Yes</w:t>
            </w:r>
          </w:p>
        </w:tc>
      </w:tr>
    </w:tbl>
    <w:p/>
    <w:p>
      <w:pPr>
        <w:pStyle w:val="Heading2"/>
      </w:pPr>
      <w:r>
        <w:rPr>
          <w:color w:val="2D6A7A"/>
        </w:rPr>
        <w:t>3.3 Progress Bar</w:t>
      </w:r>
    </w:p>
    <w:p>
      <w:r>
        <w:t>Shows "X of 6 complete" with a filled bar. Color transitions: 0-2 items = gray, 3-4 = blue (#2D6A7A), 5-6 = green (#27AE60). Jira step counts toward total even if skipped (auto-completes at day 14).</w:t>
      </w:r>
    </w:p>
    <w:p/>
    <w:p>
      <w:pPr>
        <w:pStyle w:val="Heading2"/>
      </w:pPr>
      <w:r>
        <w:rPr>
          <w:color w:val="2D6A7A"/>
        </w:rPr>
        <w:t>3.4 useOnboarding Hook API</w:t>
      </w:r>
    </w:p>
    <w:p>
      <w:pPr>
        <w:spacing w:before="80" w:after="80"/>
        <w:shd w:val="clear" w:color="auto" w:fill="F0F0F0"/>
      </w:pPr>
      <w:r>
        <w:rPr>
          <w:rFonts w:ascii="Courier New" w:hAnsi="Courier New"/>
          <w:sz w:val="16"/>
        </w:rPr>
        <w:t>interface OnboardingState {</w:t>
        <w:br/>
        <w:t xml:space="preserve">  isLoading: boolean;</w:t>
        <w:br/>
        <w:t xml:space="preserve">  welcomeCompleted: boolean;</w:t>
        <w:br/>
        <w:t xml:space="preserve">  checklistDismissed: boolean;</w:t>
        <w:br/>
        <w:t xml:space="preserve">  sampleProjectCreated: boolean;</w:t>
        <w:br/>
        <w:t xml:space="preserve">  steps: {</w:t>
        <w:br/>
        <w:t xml:space="preserve">    createProject: boolean;</w:t>
        <w:br/>
        <w:t xml:space="preserve">    createTestcase: boolean;</w:t>
        <w:br/>
        <w:t xml:space="preserve">    tryAi: boolean;</w:t>
        <w:br/>
        <w:t xml:space="preserve">    runTest: boolean;</w:t>
        <w:br/>
        <w:t xml:space="preserve">    inviteMember: boolean;</w:t>
        <w:br/>
        <w:t xml:space="preserve">    connectJira: boolean;</w:t>
        <w:br/>
        <w:t xml:space="preserve">  };</w:t>
        <w:br/>
        <w:t xml:space="preserve">  completedCount: number;    // 0-6</w:t>
        <w:br/>
        <w:t xml:space="preserve">  isComplete: boolean;       // all done or 14 days passed</w:t>
        <w:br/>
        <w:t xml:space="preserve">  role: string | null;</w:t>
        <w:br/>
        <w:t xml:space="preserve">  teamSize: string | null;</w:t>
        <w:br/>
        <w:t xml:space="preserve">  createdAt: string;</w:t>
        <w:br/>
        <w:t>}</w:t>
        <w:br/>
        <w:br/>
        <w:t>interface UseOnboardingReturn {</w:t>
        <w:br/>
        <w:t xml:space="preserve">  state: OnboardingState;</w:t>
        <w:br/>
        <w:t xml:space="preserve">  completeWelcome: (role: string, teamSize: string) =&gt; Promise&lt;void&gt;;</w:t>
        <w:br/>
        <w:t xml:space="preserve">  markStep: (step: keyof OnboardingState["steps"]) =&gt; Promise&lt;void&gt;;</w:t>
        <w:br/>
        <w:t xml:space="preserve">  dismissChecklist: () =&gt; Promise&lt;void&gt;;</w:t>
        <w:br/>
        <w:t xml:space="preserve">  createSampleProject: () =&gt; Promise&lt;void&gt;;</w:t>
        <w:br/>
        <w:t xml:space="preserve">  refetch: () =&gt; Promise&lt;void&gt;;</w:t>
        <w:br/>
        <w:t>}</w:t>
      </w:r>
    </w:p>
    <w:p/>
    <w:p>
      <w:pPr>
        <w:pStyle w:val="Heading1"/>
      </w:pPr>
      <w:r>
        <w:rPr>
          <w:color w:val="1A3A4A"/>
        </w:rPr>
        <w:t>4. Empty State UI Per Page</w:t>
      </w:r>
    </w:p>
    <w:p>
      <w:r>
        <w:t>Each empty state component follows a consistent layout: centered container, illustration/icon area (64px), headline (18px bold), description (14px muted), primary CTA button, optional secondary CTA link.</w:t>
      </w:r>
    </w:p>
    <w:p/>
    <w:p>
      <w:pPr>
        <w:pStyle w:val="Heading2"/>
      </w:pPr>
      <w:r>
        <w:rPr>
          <w:color w:val="2D6A7A"/>
        </w:rPr>
        <w:t>4.1 Projects Page (EmptyProjects)</w:t>
      </w:r>
    </w:p>
    <w:tbl>
      <w:tblPr>
        <w:tblStyle w:val="TableGrid"/>
        <w:tblW w:type="auto" w:w="0"/>
        <w:tblLook w:firstColumn="1" w:firstRow="1" w:lastColumn="0" w:lastRow="0" w:noHBand="0" w:noVBand="1" w:val="04A0"/>
      </w:tblPr>
      <w:tblGrid>
        <w:gridCol w:w="4320"/>
        <w:gridCol w:w="4320"/>
      </w:tblGrid>
      <w:tr>
        <w:tc>
          <w:tcPr>
            <w:tcW w:type="dxa" w:w="4320"/>
            <w:shd w:val="clear" w:color="auto" w:fill="2D6A7A"/>
          </w:tcPr>
          <w:p>
            <w:r>
              <w:rPr>
                <w:b/>
                <w:color w:val="FFFFFF"/>
                <w:sz w:val="18"/>
              </w:rPr>
              <w:t>Element</w:t>
            </w:r>
          </w:p>
        </w:tc>
        <w:tc>
          <w:tcPr>
            <w:tcW w:type="dxa" w:w="4320"/>
            <w:shd w:val="clear" w:color="auto" w:fill="2D6A7A"/>
          </w:tcPr>
          <w:p>
            <w:r>
              <w:rPr>
                <w:b/>
                <w:color w:val="FFFFFF"/>
                <w:sz w:val="18"/>
              </w:rPr>
              <w:t>Value</w:t>
            </w:r>
          </w:p>
        </w:tc>
      </w:tr>
      <w:tr>
        <w:tc>
          <w:tcPr>
            <w:tcW w:type="dxa" w:w="4320"/>
          </w:tcPr>
          <w:p>
            <w:r>
              <w:rPr>
                <w:sz w:val="18"/>
              </w:rPr>
              <w:t>Icon</w:t>
            </w:r>
          </w:p>
        </w:tc>
        <w:tc>
          <w:tcPr>
            <w:tcW w:type="dxa" w:w="4320"/>
          </w:tcPr>
          <w:p>
            <w:r>
              <w:rPr>
                <w:sz w:val="18"/>
              </w:rPr>
              <w:t>FolderPlus (lucide-react), 64px, color: #2D6A7A</w:t>
            </w:r>
          </w:p>
        </w:tc>
      </w:tr>
      <w:tr>
        <w:tc>
          <w:tcPr>
            <w:tcW w:type="dxa" w:w="4320"/>
          </w:tcPr>
          <w:p>
            <w:r>
              <w:rPr>
                <w:sz w:val="18"/>
              </w:rPr>
              <w:t>Headline</w:t>
            </w:r>
          </w:p>
        </w:tc>
        <w:tc>
          <w:tcPr>
            <w:tcW w:type="dxa" w:w="4320"/>
          </w:tcPr>
          <w:p>
            <w:r>
              <w:rPr>
                <w:sz w:val="18"/>
              </w:rPr>
              <w:t>"Create your first project"</w:t>
            </w:r>
          </w:p>
        </w:tc>
      </w:tr>
      <w:tr>
        <w:tc>
          <w:tcPr>
            <w:tcW w:type="dxa" w:w="4320"/>
          </w:tcPr>
          <w:p>
            <w:r>
              <w:rPr>
                <w:sz w:val="18"/>
              </w:rPr>
              <w:t>Description</w:t>
            </w:r>
          </w:p>
        </w:tc>
        <w:tc>
          <w:tcPr>
            <w:tcW w:type="dxa" w:w="4320"/>
          </w:tcPr>
          <w:p>
            <w:r>
              <w:rPr>
                <w:sz w:val="18"/>
              </w:rPr>
              <w:t>"Projects organize your test cases, runs, and sessions. Start fresh or try our sample data."</w:t>
            </w:r>
          </w:p>
        </w:tc>
      </w:tr>
      <w:tr>
        <w:tc>
          <w:tcPr>
            <w:tcW w:type="dxa" w:w="4320"/>
          </w:tcPr>
          <w:p>
            <w:r>
              <w:rPr>
                <w:sz w:val="18"/>
              </w:rPr>
              <w:t>Primary CTA</w:t>
            </w:r>
          </w:p>
        </w:tc>
        <w:tc>
          <w:tcPr>
            <w:tcW w:type="dxa" w:w="4320"/>
          </w:tcPr>
          <w:p>
            <w:r>
              <w:rPr>
                <w:sz w:val="18"/>
              </w:rPr>
              <w:t>Button: "New Project" → Opens CreateProjectModal</w:t>
            </w:r>
          </w:p>
        </w:tc>
      </w:tr>
      <w:tr>
        <w:tc>
          <w:tcPr>
            <w:tcW w:type="dxa" w:w="4320"/>
          </w:tcPr>
          <w:p>
            <w:r>
              <w:rPr>
                <w:sz w:val="18"/>
              </w:rPr>
              <w:t>Secondary CTA</w:t>
            </w:r>
          </w:p>
        </w:tc>
        <w:tc>
          <w:tcPr>
            <w:tcW w:type="dxa" w:w="4320"/>
          </w:tcPr>
          <w:p>
            <w:r>
              <w:rPr>
                <w:sz w:val="18"/>
              </w:rPr>
              <w:t>Link: "Try Sample Data" → Calls useSampleProject().createSampleProject()</w:t>
            </w:r>
          </w:p>
        </w:tc>
      </w:tr>
      <w:tr>
        <w:tc>
          <w:tcPr>
            <w:tcW w:type="dxa" w:w="4320"/>
          </w:tcPr>
          <w:p>
            <w:r>
              <w:rPr>
                <w:sz w:val="18"/>
              </w:rPr>
              <w:t>i18n Keys</w:t>
            </w:r>
          </w:p>
        </w:tc>
        <w:tc>
          <w:tcPr>
            <w:tcW w:type="dxa" w:w="4320"/>
          </w:tcPr>
          <w:p>
            <w:r>
              <w:rPr>
                <w:sz w:val="18"/>
              </w:rPr>
              <w:t>onboarding:emptyProjects.headline, .description, .primaryCta, .secondaryCta</w:t>
            </w:r>
          </w:p>
        </w:tc>
      </w:tr>
      <w:tr>
        <w:tc>
          <w:tcPr>
            <w:tcW w:type="dxa" w:w="4320"/>
          </w:tcPr>
          <w:p>
            <w:r>
              <w:rPr>
                <w:sz w:val="18"/>
              </w:rPr>
              <w:t>Replace In</w:t>
            </w:r>
          </w:p>
        </w:tc>
        <w:tc>
          <w:tcPr>
            <w:tcW w:type="dxa" w:w="4320"/>
          </w:tcPr>
          <w:p>
            <w:r>
              <w:rPr>
                <w:sz w:val="18"/>
              </w:rPr>
              <w:t>src/pages/projects/components/ProjectsContent.tsx line ~390</w:t>
            </w:r>
          </w:p>
        </w:tc>
      </w:tr>
    </w:tbl>
    <w:p/>
    <w:p>
      <w:pPr>
        <w:pStyle w:val="Heading2"/>
      </w:pPr>
      <w:r>
        <w:rPr>
          <w:color w:val="2D6A7A"/>
        </w:rPr>
        <w:t>4.2 Test Cases Page (EmptyTestCases)</w:t>
      </w:r>
    </w:p>
    <w:tbl>
      <w:tblPr>
        <w:tblStyle w:val="TableGrid"/>
        <w:tblW w:type="auto" w:w="0"/>
        <w:tblLook w:firstColumn="1" w:firstRow="1" w:lastColumn="0" w:lastRow="0" w:noHBand="0" w:noVBand="1" w:val="04A0"/>
      </w:tblPr>
      <w:tblGrid>
        <w:gridCol w:w="4320"/>
        <w:gridCol w:w="4320"/>
      </w:tblGrid>
      <w:tr>
        <w:tc>
          <w:tcPr>
            <w:tcW w:type="dxa" w:w="4320"/>
            <w:shd w:val="clear" w:color="auto" w:fill="2D6A7A"/>
          </w:tcPr>
          <w:p>
            <w:r>
              <w:rPr>
                <w:b/>
                <w:color w:val="FFFFFF"/>
                <w:sz w:val="18"/>
              </w:rPr>
              <w:t>Element</w:t>
            </w:r>
          </w:p>
        </w:tc>
        <w:tc>
          <w:tcPr>
            <w:tcW w:type="dxa" w:w="4320"/>
            <w:shd w:val="clear" w:color="auto" w:fill="2D6A7A"/>
          </w:tcPr>
          <w:p>
            <w:r>
              <w:rPr>
                <w:b/>
                <w:color w:val="FFFFFF"/>
                <w:sz w:val="18"/>
              </w:rPr>
              <w:t>Value</w:t>
            </w:r>
          </w:p>
        </w:tc>
      </w:tr>
      <w:tr>
        <w:tc>
          <w:tcPr>
            <w:tcW w:type="dxa" w:w="4320"/>
          </w:tcPr>
          <w:p>
            <w:r>
              <w:rPr>
                <w:sz w:val="18"/>
              </w:rPr>
              <w:t>Icon</w:t>
            </w:r>
          </w:p>
        </w:tc>
        <w:tc>
          <w:tcPr>
            <w:tcW w:type="dxa" w:w="4320"/>
          </w:tcPr>
          <w:p>
            <w:r>
              <w:rPr>
                <w:sz w:val="18"/>
              </w:rPr>
              <w:t>FileText (lucide-react), 64px, color: #2D6A7A</w:t>
            </w:r>
          </w:p>
        </w:tc>
      </w:tr>
      <w:tr>
        <w:tc>
          <w:tcPr>
            <w:tcW w:type="dxa" w:w="4320"/>
          </w:tcPr>
          <w:p>
            <w:r>
              <w:rPr>
                <w:sz w:val="18"/>
              </w:rPr>
              <w:t>Headline</w:t>
            </w:r>
          </w:p>
        </w:tc>
        <w:tc>
          <w:tcPr>
            <w:tcW w:type="dxa" w:w="4320"/>
          </w:tcPr>
          <w:p>
            <w:r>
              <w:rPr>
                <w:sz w:val="18"/>
              </w:rPr>
              <w:t>"No test cases yet"</w:t>
            </w:r>
          </w:p>
        </w:tc>
      </w:tr>
      <w:tr>
        <w:tc>
          <w:tcPr>
            <w:tcW w:type="dxa" w:w="4320"/>
          </w:tcPr>
          <w:p>
            <w:r>
              <w:rPr>
                <w:sz w:val="18"/>
              </w:rPr>
              <w:t>Description</w:t>
            </w:r>
          </w:p>
        </w:tc>
        <w:tc>
          <w:tcPr>
            <w:tcW w:type="dxa" w:w="4320"/>
          </w:tcPr>
          <w:p>
            <w:r>
              <w:rPr>
                <w:sz w:val="18"/>
              </w:rPr>
              <w:t>"Test cases define what to test and expected results. Write one manually or let AI generate them for you."</w:t>
            </w:r>
          </w:p>
        </w:tc>
      </w:tr>
      <w:tr>
        <w:tc>
          <w:tcPr>
            <w:tcW w:type="dxa" w:w="4320"/>
          </w:tcPr>
          <w:p>
            <w:r>
              <w:rPr>
                <w:sz w:val="18"/>
              </w:rPr>
              <w:t>Primary CTA</w:t>
            </w:r>
          </w:p>
        </w:tc>
        <w:tc>
          <w:tcPr>
            <w:tcW w:type="dxa" w:w="4320"/>
          </w:tcPr>
          <w:p>
            <w:r>
              <w:rPr>
                <w:sz w:val="18"/>
              </w:rPr>
              <w:t>Button: "Write Test Case" → Opens CreateTestCaseModal</w:t>
            </w:r>
          </w:p>
        </w:tc>
      </w:tr>
      <w:tr>
        <w:tc>
          <w:tcPr>
            <w:tcW w:type="dxa" w:w="4320"/>
          </w:tcPr>
          <w:p>
            <w:r>
              <w:rPr>
                <w:sz w:val="18"/>
              </w:rPr>
              <w:t>Secondary CTA</w:t>
            </w:r>
          </w:p>
        </w:tc>
        <w:tc>
          <w:tcPr>
            <w:tcW w:type="dxa" w:w="4320"/>
          </w:tcPr>
          <w:p>
            <w:r>
              <w:rPr>
                <w:sz w:val="18"/>
              </w:rPr>
              <w:t>Button (outlined): "Generate with AI" → Opens AI generation modal</w:t>
            </w:r>
          </w:p>
        </w:tc>
      </w:tr>
      <w:tr>
        <w:tc>
          <w:tcPr>
            <w:tcW w:type="dxa" w:w="4320"/>
          </w:tcPr>
          <w:p>
            <w:r>
              <w:rPr>
                <w:sz w:val="18"/>
              </w:rPr>
              <w:t>i18n Keys</w:t>
            </w:r>
          </w:p>
        </w:tc>
        <w:tc>
          <w:tcPr>
            <w:tcW w:type="dxa" w:w="4320"/>
          </w:tcPr>
          <w:p>
            <w:r>
              <w:rPr>
                <w:sz w:val="18"/>
              </w:rPr>
              <w:t>onboarding:emptyTestCases.headline, .description, .primaryCta, .secondaryCta</w:t>
            </w:r>
          </w:p>
        </w:tc>
      </w:tr>
      <w:tr>
        <w:tc>
          <w:tcPr>
            <w:tcW w:type="dxa" w:w="4320"/>
          </w:tcPr>
          <w:p>
            <w:r>
              <w:rPr>
                <w:sz w:val="18"/>
              </w:rPr>
              <w:t>Replace In</w:t>
            </w:r>
          </w:p>
        </w:tc>
        <w:tc>
          <w:tcPr>
            <w:tcW w:type="dxa" w:w="4320"/>
          </w:tcPr>
          <w:p>
            <w:r>
              <w:rPr>
                <w:sz w:val="18"/>
              </w:rPr>
              <w:t>src/pages/project-testcases/components/TestCaseList.tsx line ~2010</w:t>
            </w:r>
          </w:p>
        </w:tc>
      </w:tr>
    </w:tbl>
    <w:p/>
    <w:p>
      <w:pPr>
        <w:pStyle w:val="Heading2"/>
      </w:pPr>
      <w:r>
        <w:rPr>
          <w:color w:val="2D6A7A"/>
        </w:rPr>
        <w:t>4.3 Test Runs Page (EmptyTestRuns)</w:t>
      </w:r>
    </w:p>
    <w:tbl>
      <w:tblPr>
        <w:tblStyle w:val="TableGrid"/>
        <w:tblW w:type="auto" w:w="0"/>
        <w:tblLook w:firstColumn="1" w:firstRow="1" w:lastColumn="0" w:lastRow="0" w:noHBand="0" w:noVBand="1" w:val="04A0"/>
      </w:tblPr>
      <w:tblGrid>
        <w:gridCol w:w="4320"/>
        <w:gridCol w:w="4320"/>
      </w:tblGrid>
      <w:tr>
        <w:tc>
          <w:tcPr>
            <w:tcW w:type="dxa" w:w="4320"/>
            <w:shd w:val="clear" w:color="auto" w:fill="2D6A7A"/>
          </w:tcPr>
          <w:p>
            <w:r>
              <w:rPr>
                <w:b/>
                <w:color w:val="FFFFFF"/>
                <w:sz w:val="18"/>
              </w:rPr>
              <w:t>Element</w:t>
            </w:r>
          </w:p>
        </w:tc>
        <w:tc>
          <w:tcPr>
            <w:tcW w:type="dxa" w:w="4320"/>
            <w:shd w:val="clear" w:color="auto" w:fill="2D6A7A"/>
          </w:tcPr>
          <w:p>
            <w:r>
              <w:rPr>
                <w:b/>
                <w:color w:val="FFFFFF"/>
                <w:sz w:val="18"/>
              </w:rPr>
              <w:t>Value</w:t>
            </w:r>
          </w:p>
        </w:tc>
      </w:tr>
      <w:tr>
        <w:tc>
          <w:tcPr>
            <w:tcW w:type="dxa" w:w="4320"/>
          </w:tcPr>
          <w:p>
            <w:r>
              <w:rPr>
                <w:sz w:val="18"/>
              </w:rPr>
              <w:t>Icon</w:t>
            </w:r>
          </w:p>
        </w:tc>
        <w:tc>
          <w:tcPr>
            <w:tcW w:type="dxa" w:w="4320"/>
          </w:tcPr>
          <w:p>
            <w:r>
              <w:rPr>
                <w:sz w:val="18"/>
              </w:rPr>
              <w:t>Play (lucide-react), 64px, color: #2D6A7A</w:t>
            </w:r>
          </w:p>
        </w:tc>
      </w:tr>
      <w:tr>
        <w:tc>
          <w:tcPr>
            <w:tcW w:type="dxa" w:w="4320"/>
          </w:tcPr>
          <w:p>
            <w:r>
              <w:rPr>
                <w:sz w:val="18"/>
              </w:rPr>
              <w:t>Headline</w:t>
            </w:r>
          </w:p>
        </w:tc>
        <w:tc>
          <w:tcPr>
            <w:tcW w:type="dxa" w:w="4320"/>
          </w:tcPr>
          <w:p>
            <w:r>
              <w:rPr>
                <w:sz w:val="18"/>
              </w:rPr>
              <w:t>"No test runs yet"</w:t>
            </w:r>
          </w:p>
        </w:tc>
      </w:tr>
      <w:tr>
        <w:tc>
          <w:tcPr>
            <w:tcW w:type="dxa" w:w="4320"/>
          </w:tcPr>
          <w:p>
            <w:r>
              <w:rPr>
                <w:sz w:val="18"/>
              </w:rPr>
              <w:t>Description</w:t>
            </w:r>
          </w:p>
        </w:tc>
        <w:tc>
          <w:tcPr>
            <w:tcW w:type="dxa" w:w="4320"/>
          </w:tcPr>
          <w:p>
            <w:r>
              <w:rPr>
                <w:sz w:val="18"/>
              </w:rPr>
              <w:t>"Test runs execute your test cases and track results. Create your first run to start testing."</w:t>
            </w:r>
          </w:p>
        </w:tc>
      </w:tr>
      <w:tr>
        <w:tc>
          <w:tcPr>
            <w:tcW w:type="dxa" w:w="4320"/>
          </w:tcPr>
          <w:p>
            <w:r>
              <w:rPr>
                <w:sz w:val="18"/>
              </w:rPr>
              <w:t>Primary CTA</w:t>
            </w:r>
          </w:p>
        </w:tc>
        <w:tc>
          <w:tcPr>
            <w:tcW w:type="dxa" w:w="4320"/>
          </w:tcPr>
          <w:p>
            <w:r>
              <w:rPr>
                <w:sz w:val="18"/>
              </w:rPr>
              <w:t>Button: "Create Test Run" → Opens CreateRunModal</w:t>
            </w:r>
          </w:p>
        </w:tc>
      </w:tr>
      <w:tr>
        <w:tc>
          <w:tcPr>
            <w:tcW w:type="dxa" w:w="4320"/>
          </w:tcPr>
          <w:p>
            <w:r>
              <w:rPr>
                <w:sz w:val="18"/>
              </w:rPr>
              <w:t>Secondary CTA</w:t>
            </w:r>
          </w:p>
        </w:tc>
        <w:tc>
          <w:tcPr>
            <w:tcW w:type="dxa" w:w="4320"/>
          </w:tcPr>
          <w:p>
            <w:r>
              <w:rPr>
                <w:sz w:val="18"/>
              </w:rPr>
              <w:t>Link: "Learn how runs work" → Links to /features or tooltip</w:t>
            </w:r>
          </w:p>
        </w:tc>
      </w:tr>
      <w:tr>
        <w:tc>
          <w:tcPr>
            <w:tcW w:type="dxa" w:w="4320"/>
          </w:tcPr>
          <w:p>
            <w:r>
              <w:rPr>
                <w:sz w:val="18"/>
              </w:rPr>
              <w:t>i18n Keys</w:t>
            </w:r>
          </w:p>
        </w:tc>
        <w:tc>
          <w:tcPr>
            <w:tcW w:type="dxa" w:w="4320"/>
          </w:tcPr>
          <w:p>
            <w:r>
              <w:rPr>
                <w:sz w:val="18"/>
              </w:rPr>
              <w:t>onboarding:emptyTestRuns.headline, .description, .primaryCta, .secondaryCta</w:t>
            </w:r>
          </w:p>
        </w:tc>
      </w:tr>
    </w:tbl>
    <w:p/>
    <w:p>
      <w:pPr>
        <w:pStyle w:val="Heading2"/>
      </w:pPr>
      <w:r>
        <w:rPr>
          <w:color w:val="2D6A7A"/>
        </w:rPr>
        <w:t>4.4 Sessions Page (EmptySessions)</w:t>
      </w:r>
    </w:p>
    <w:tbl>
      <w:tblPr>
        <w:tblStyle w:val="TableGrid"/>
        <w:tblW w:type="auto" w:w="0"/>
        <w:tblLook w:firstColumn="1" w:firstRow="1" w:lastColumn="0" w:lastRow="0" w:noHBand="0" w:noVBand="1" w:val="04A0"/>
      </w:tblPr>
      <w:tblGrid>
        <w:gridCol w:w="4320"/>
        <w:gridCol w:w="4320"/>
      </w:tblGrid>
      <w:tr>
        <w:tc>
          <w:tcPr>
            <w:tcW w:type="dxa" w:w="4320"/>
            <w:shd w:val="clear" w:color="auto" w:fill="2D6A7A"/>
          </w:tcPr>
          <w:p>
            <w:r>
              <w:rPr>
                <w:b/>
                <w:color w:val="FFFFFF"/>
                <w:sz w:val="18"/>
              </w:rPr>
              <w:t>Element</w:t>
            </w:r>
          </w:p>
        </w:tc>
        <w:tc>
          <w:tcPr>
            <w:tcW w:type="dxa" w:w="4320"/>
            <w:shd w:val="clear" w:color="auto" w:fill="2D6A7A"/>
          </w:tcPr>
          <w:p>
            <w:r>
              <w:rPr>
                <w:b/>
                <w:color w:val="FFFFFF"/>
                <w:sz w:val="18"/>
              </w:rPr>
              <w:t>Value</w:t>
            </w:r>
          </w:p>
        </w:tc>
      </w:tr>
      <w:tr>
        <w:tc>
          <w:tcPr>
            <w:tcW w:type="dxa" w:w="4320"/>
          </w:tcPr>
          <w:p>
            <w:r>
              <w:rPr>
                <w:sz w:val="18"/>
              </w:rPr>
              <w:t>Icon</w:t>
            </w:r>
          </w:p>
        </w:tc>
        <w:tc>
          <w:tcPr>
            <w:tcW w:type="dxa" w:w="4320"/>
          </w:tcPr>
          <w:p>
            <w:r>
              <w:rPr>
                <w:sz w:val="18"/>
              </w:rPr>
              <w:t>Video (lucide-react), 64px, color: #2D6A7A</w:t>
            </w:r>
          </w:p>
        </w:tc>
      </w:tr>
      <w:tr>
        <w:tc>
          <w:tcPr>
            <w:tcW w:type="dxa" w:w="4320"/>
          </w:tcPr>
          <w:p>
            <w:r>
              <w:rPr>
                <w:sz w:val="18"/>
              </w:rPr>
              <w:t>Headline</w:t>
            </w:r>
          </w:p>
        </w:tc>
        <w:tc>
          <w:tcPr>
            <w:tcW w:type="dxa" w:w="4320"/>
          </w:tcPr>
          <w:p>
            <w:r>
              <w:rPr>
                <w:sz w:val="18"/>
              </w:rPr>
              <w:t>"No sessions yet"</w:t>
            </w:r>
          </w:p>
        </w:tc>
      </w:tr>
      <w:tr>
        <w:tc>
          <w:tcPr>
            <w:tcW w:type="dxa" w:w="4320"/>
          </w:tcPr>
          <w:p>
            <w:r>
              <w:rPr>
                <w:sz w:val="18"/>
              </w:rPr>
              <w:t>Description</w:t>
            </w:r>
          </w:p>
        </w:tc>
        <w:tc>
          <w:tcPr>
            <w:tcW w:type="dxa" w:w="4320"/>
          </w:tcPr>
          <w:p>
            <w:r>
              <w:rPr>
                <w:sz w:val="18"/>
              </w:rPr>
              <w:t>"Sessions let you record exploratory testing. Start a session to capture actions, then convert them to test cases."</w:t>
            </w:r>
          </w:p>
        </w:tc>
      </w:tr>
      <w:tr>
        <w:tc>
          <w:tcPr>
            <w:tcW w:type="dxa" w:w="4320"/>
          </w:tcPr>
          <w:p>
            <w:r>
              <w:rPr>
                <w:sz w:val="18"/>
              </w:rPr>
              <w:t>Primary CTA</w:t>
            </w:r>
          </w:p>
        </w:tc>
        <w:tc>
          <w:tcPr>
            <w:tcW w:type="dxa" w:w="4320"/>
          </w:tcPr>
          <w:p>
            <w:r>
              <w:rPr>
                <w:sz w:val="18"/>
              </w:rPr>
              <w:t>Button: "Start Session" → Opens session recorder</w:t>
            </w:r>
          </w:p>
        </w:tc>
      </w:tr>
      <w:tr>
        <w:tc>
          <w:tcPr>
            <w:tcW w:type="dxa" w:w="4320"/>
          </w:tcPr>
          <w:p>
            <w:r>
              <w:rPr>
                <w:sz w:val="18"/>
              </w:rPr>
              <w:t>Secondary CTA</w:t>
            </w:r>
          </w:p>
        </w:tc>
        <w:tc>
          <w:tcPr>
            <w:tcW w:type="dxa" w:w="4320"/>
          </w:tcPr>
          <w:p>
            <w:r>
              <w:rPr>
                <w:sz w:val="18"/>
              </w:rPr>
              <w:t>Link: "View guide" → Tooltip or docs link</w:t>
            </w:r>
          </w:p>
        </w:tc>
      </w:tr>
      <w:tr>
        <w:tc>
          <w:tcPr>
            <w:tcW w:type="dxa" w:w="4320"/>
          </w:tcPr>
          <w:p>
            <w:r>
              <w:rPr>
                <w:sz w:val="18"/>
              </w:rPr>
              <w:t>i18n Keys</w:t>
            </w:r>
          </w:p>
        </w:tc>
        <w:tc>
          <w:tcPr>
            <w:tcW w:type="dxa" w:w="4320"/>
          </w:tcPr>
          <w:p>
            <w:r>
              <w:rPr>
                <w:sz w:val="18"/>
              </w:rPr>
              <w:t>onboarding:emptySessions.headline, .description, .primaryCta, .secondaryCta</w:t>
            </w:r>
          </w:p>
        </w:tc>
      </w:tr>
      <w:tr>
        <w:tc>
          <w:tcPr>
            <w:tcW w:type="dxa" w:w="4320"/>
          </w:tcPr>
          <w:p>
            <w:r>
              <w:rPr>
                <w:sz w:val="18"/>
              </w:rPr>
              <w:t>Replace In</w:t>
            </w:r>
          </w:p>
        </w:tc>
        <w:tc>
          <w:tcPr>
            <w:tcW w:type="dxa" w:w="4320"/>
          </w:tcPr>
          <w:p>
            <w:r>
              <w:rPr>
                <w:sz w:val="18"/>
              </w:rPr>
              <w:t>src/pages/project-sessions/page.tsx line ~956</w:t>
            </w:r>
          </w:p>
        </w:tc>
      </w:tr>
    </w:tbl>
    <w:p/>
    <w:p>
      <w:pPr>
        <w:pStyle w:val="Heading2"/>
      </w:pPr>
      <w:r>
        <w:rPr>
          <w:color w:val="2D6A7A"/>
        </w:rPr>
        <w:t>4.5 Milestones Page (EmptyMilestones)</w:t>
      </w:r>
    </w:p>
    <w:tbl>
      <w:tblPr>
        <w:tblStyle w:val="TableGrid"/>
        <w:tblW w:type="auto" w:w="0"/>
        <w:tblLook w:firstColumn="1" w:firstRow="1" w:lastColumn="0" w:lastRow="0" w:noHBand="0" w:noVBand="1" w:val="04A0"/>
      </w:tblPr>
      <w:tblGrid>
        <w:gridCol w:w="4320"/>
        <w:gridCol w:w="4320"/>
      </w:tblGrid>
      <w:tr>
        <w:tc>
          <w:tcPr>
            <w:tcW w:type="dxa" w:w="4320"/>
            <w:shd w:val="clear" w:color="auto" w:fill="2D6A7A"/>
          </w:tcPr>
          <w:p>
            <w:r>
              <w:rPr>
                <w:b/>
                <w:color w:val="FFFFFF"/>
                <w:sz w:val="18"/>
              </w:rPr>
              <w:t>Element</w:t>
            </w:r>
          </w:p>
        </w:tc>
        <w:tc>
          <w:tcPr>
            <w:tcW w:type="dxa" w:w="4320"/>
            <w:shd w:val="clear" w:color="auto" w:fill="2D6A7A"/>
          </w:tcPr>
          <w:p>
            <w:r>
              <w:rPr>
                <w:b/>
                <w:color w:val="FFFFFF"/>
                <w:sz w:val="18"/>
              </w:rPr>
              <w:t>Value</w:t>
            </w:r>
          </w:p>
        </w:tc>
      </w:tr>
      <w:tr>
        <w:tc>
          <w:tcPr>
            <w:tcW w:type="dxa" w:w="4320"/>
          </w:tcPr>
          <w:p>
            <w:r>
              <w:rPr>
                <w:sz w:val="18"/>
              </w:rPr>
              <w:t>Icon</w:t>
            </w:r>
          </w:p>
        </w:tc>
        <w:tc>
          <w:tcPr>
            <w:tcW w:type="dxa" w:w="4320"/>
          </w:tcPr>
          <w:p>
            <w:r>
              <w:rPr>
                <w:sz w:val="18"/>
              </w:rPr>
              <w:t>Flag (lucide-react), 64px, color: #2D6A7A</w:t>
            </w:r>
          </w:p>
        </w:tc>
      </w:tr>
      <w:tr>
        <w:tc>
          <w:tcPr>
            <w:tcW w:type="dxa" w:w="4320"/>
          </w:tcPr>
          <w:p>
            <w:r>
              <w:rPr>
                <w:sz w:val="18"/>
              </w:rPr>
              <w:t>Headline</w:t>
            </w:r>
          </w:p>
        </w:tc>
        <w:tc>
          <w:tcPr>
            <w:tcW w:type="dxa" w:w="4320"/>
          </w:tcPr>
          <w:p>
            <w:r>
              <w:rPr>
                <w:sz w:val="18"/>
              </w:rPr>
              <w:t>"No milestones yet"</w:t>
            </w:r>
          </w:p>
        </w:tc>
      </w:tr>
      <w:tr>
        <w:tc>
          <w:tcPr>
            <w:tcW w:type="dxa" w:w="4320"/>
          </w:tcPr>
          <w:p>
            <w:r>
              <w:rPr>
                <w:sz w:val="18"/>
              </w:rPr>
              <w:t>Description</w:t>
            </w:r>
          </w:p>
        </w:tc>
        <w:tc>
          <w:tcPr>
            <w:tcW w:type="dxa" w:w="4320"/>
          </w:tcPr>
          <w:p>
            <w:r>
              <w:rPr>
                <w:sz w:val="18"/>
              </w:rPr>
              <w:t>"Milestones group test cases into release targets. Create one to track progress toward your goals."</w:t>
            </w:r>
          </w:p>
        </w:tc>
      </w:tr>
      <w:tr>
        <w:tc>
          <w:tcPr>
            <w:tcW w:type="dxa" w:w="4320"/>
          </w:tcPr>
          <w:p>
            <w:r>
              <w:rPr>
                <w:sz w:val="18"/>
              </w:rPr>
              <w:t>Primary CTA</w:t>
            </w:r>
          </w:p>
        </w:tc>
        <w:tc>
          <w:tcPr>
            <w:tcW w:type="dxa" w:w="4320"/>
          </w:tcPr>
          <w:p>
            <w:r>
              <w:rPr>
                <w:sz w:val="18"/>
              </w:rPr>
              <w:t>Button: "Create Milestone" → Opens CreateMilestoneModal</w:t>
            </w:r>
          </w:p>
        </w:tc>
      </w:tr>
      <w:tr>
        <w:tc>
          <w:tcPr>
            <w:tcW w:type="dxa" w:w="4320"/>
          </w:tcPr>
          <w:p>
            <w:r>
              <w:rPr>
                <w:sz w:val="18"/>
              </w:rPr>
              <w:t>Secondary CTA</w:t>
            </w:r>
          </w:p>
        </w:tc>
        <w:tc>
          <w:tcPr>
            <w:tcW w:type="dxa" w:w="4320"/>
          </w:tcPr>
          <w:p>
            <w:r>
              <w:rPr>
                <w:sz w:val="18"/>
              </w:rPr>
              <w:t>None</w:t>
            </w:r>
          </w:p>
        </w:tc>
      </w:tr>
      <w:tr>
        <w:tc>
          <w:tcPr>
            <w:tcW w:type="dxa" w:w="4320"/>
          </w:tcPr>
          <w:p>
            <w:r>
              <w:rPr>
                <w:sz w:val="18"/>
              </w:rPr>
              <w:t>i18n Keys</w:t>
            </w:r>
          </w:p>
        </w:tc>
        <w:tc>
          <w:tcPr>
            <w:tcW w:type="dxa" w:w="4320"/>
          </w:tcPr>
          <w:p>
            <w:r>
              <w:rPr>
                <w:sz w:val="18"/>
              </w:rPr>
              <w:t>onboarding:emptyMilestones.headline, .description, .primaryCta</w:t>
            </w:r>
          </w:p>
        </w:tc>
      </w:tr>
      <w:tr>
        <w:tc>
          <w:tcPr>
            <w:tcW w:type="dxa" w:w="4320"/>
          </w:tcPr>
          <w:p>
            <w:r>
              <w:rPr>
                <w:sz w:val="18"/>
              </w:rPr>
              <w:t>Replace In</w:t>
            </w:r>
          </w:p>
        </w:tc>
        <w:tc>
          <w:tcPr>
            <w:tcW w:type="dxa" w:w="4320"/>
          </w:tcPr>
          <w:p>
            <w:r>
              <w:rPr>
                <w:sz w:val="18"/>
              </w:rPr>
              <w:t>src/pages/project-milestones/page.tsx line ~527</w:t>
            </w:r>
          </w:p>
        </w:tc>
      </w:tr>
    </w:tbl>
    <w:p/>
    <w:p>
      <w:pPr>
        <w:pStyle w:val="Heading1"/>
      </w:pPr>
      <w:r>
        <w:rPr>
          <w:color w:val="1A3A4A"/>
        </w:rPr>
        <w:t>5. Sample Project Auto-Generation</w:t>
      </w:r>
    </w:p>
    <w:p>
      <w:r>
        <w:t>When users click "Try Sample Data" during onboarding, the system creates a fully populated project using the useSampleProject hook. This inserts real rows into the user's own workspace.</w:t>
      </w:r>
    </w:p>
    <w:p>
      <w:pPr>
        <w:pStyle w:val="Heading2"/>
      </w:pPr>
      <w:r>
        <w:rPr>
          <w:color w:val="2D6A7A"/>
        </w:rPr>
        <w:t>5.1 Project Metadata</w:t>
      </w:r>
    </w:p>
    <w:tbl>
      <w:tblPr>
        <w:tblStyle w:val="TableGrid"/>
        <w:tblW w:type="auto" w:w="0"/>
        <w:tblLook w:firstColumn="1" w:firstRow="1" w:lastColumn="0" w:lastRow="0" w:noHBand="0" w:noVBand="1" w:val="04A0"/>
      </w:tblPr>
      <w:tblGrid>
        <w:gridCol w:w="4320"/>
        <w:gridCol w:w="4320"/>
      </w:tblGrid>
      <w:tr>
        <w:tc>
          <w:tcPr>
            <w:tcW w:type="dxa" w:w="4320"/>
            <w:shd w:val="clear" w:color="auto" w:fill="2D6A7A"/>
          </w:tcPr>
          <w:p>
            <w:r>
              <w:rPr>
                <w:b/>
                <w:color w:val="FFFFFF"/>
                <w:sz w:val="18"/>
              </w:rPr>
              <w:t>Field</w:t>
            </w:r>
          </w:p>
        </w:tc>
        <w:tc>
          <w:tcPr>
            <w:tcW w:type="dxa" w:w="4320"/>
            <w:shd w:val="clear" w:color="auto" w:fill="2D6A7A"/>
          </w:tcPr>
          <w:p>
            <w:r>
              <w:rPr>
                <w:b/>
                <w:color w:val="FFFFFF"/>
                <w:sz w:val="18"/>
              </w:rPr>
              <w:t>Value</w:t>
            </w:r>
          </w:p>
        </w:tc>
      </w:tr>
      <w:tr>
        <w:tc>
          <w:tcPr>
            <w:tcW w:type="dxa" w:w="4320"/>
          </w:tcPr>
          <w:p>
            <w:r>
              <w:rPr>
                <w:sz w:val="18"/>
              </w:rPr>
              <w:t>Name</w:t>
            </w:r>
          </w:p>
        </w:tc>
        <w:tc>
          <w:tcPr>
            <w:tcW w:type="dxa" w:w="4320"/>
          </w:tcPr>
          <w:p>
            <w:r>
              <w:rPr>
                <w:sz w:val="18"/>
              </w:rPr>
              <w:t>Sample E-commerce App</w:t>
            </w:r>
          </w:p>
        </w:tc>
      </w:tr>
      <w:tr>
        <w:tc>
          <w:tcPr>
            <w:tcW w:type="dxa" w:w="4320"/>
          </w:tcPr>
          <w:p>
            <w:r>
              <w:rPr>
                <w:sz w:val="18"/>
              </w:rPr>
              <w:t>Description</w:t>
            </w:r>
          </w:p>
        </w:tc>
        <w:tc>
          <w:tcPr>
            <w:tcW w:type="dxa" w:w="4320"/>
          </w:tcPr>
          <w:p>
            <w:r>
              <w:rPr>
                <w:sz w:val="18"/>
              </w:rPr>
              <w:t>A sample project demonstrating Testably features with realistic QA test data for an e-commerce application.</w:t>
            </w:r>
          </w:p>
        </w:tc>
      </w:tr>
      <w:tr>
        <w:tc>
          <w:tcPr>
            <w:tcW w:type="dxa" w:w="4320"/>
          </w:tcPr>
          <w:p>
            <w:r>
              <w:rPr>
                <w:sz w:val="18"/>
              </w:rPr>
              <w:t>Status</w:t>
            </w:r>
          </w:p>
        </w:tc>
        <w:tc>
          <w:tcPr>
            <w:tcW w:type="dxa" w:w="4320"/>
          </w:tcPr>
          <w:p>
            <w:r>
              <w:rPr>
                <w:sz w:val="18"/>
              </w:rPr>
              <w:t>Active</w:t>
            </w:r>
          </w:p>
        </w:tc>
      </w:tr>
      <w:tr>
        <w:tc>
          <w:tcPr>
            <w:tcW w:type="dxa" w:w="4320"/>
          </w:tcPr>
          <w:p>
            <w:r>
              <w:rPr>
                <w:sz w:val="18"/>
              </w:rPr>
              <w:t>Created By</w:t>
            </w:r>
          </w:p>
        </w:tc>
        <w:tc>
          <w:tcPr>
            <w:tcW w:type="dxa" w:w="4320"/>
          </w:tcPr>
          <w:p>
            <w:r>
              <w:rPr>
                <w:sz w:val="18"/>
              </w:rPr>
              <w:t>Current user (auth.uid())</w:t>
            </w:r>
          </w:p>
        </w:tc>
      </w:tr>
    </w:tbl>
    <w:p/>
    <w:p>
      <w:pPr>
        <w:pStyle w:val="Heading2"/>
      </w:pPr>
      <w:r>
        <w:rPr>
          <w:color w:val="2D6A7A"/>
        </w:rPr>
        <w:t>5.2 Test Cases (15 total)</w:t>
      </w:r>
    </w:p>
    <w:p>
      <w:r>
        <w:t>Test cases are grouped into 4 modules. Each has title, steps, expected result, priority, and status.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D6A7A"/>
          </w:tcPr>
          <w:p>
            <w:r>
              <w:rPr>
                <w:b/>
                <w:color w:val="FFFFFF"/>
                <w:sz w:val="18"/>
              </w:rPr>
              <w:t>Module</w:t>
            </w:r>
          </w:p>
        </w:tc>
        <w:tc>
          <w:tcPr>
            <w:tcW w:type="dxa" w:w="2160"/>
            <w:shd w:val="clear" w:color="auto" w:fill="2D6A7A"/>
          </w:tcPr>
          <w:p>
            <w:r>
              <w:rPr>
                <w:b/>
                <w:color w:val="FFFFFF"/>
                <w:sz w:val="18"/>
              </w:rPr>
              <w:t>Test Case Title</w:t>
            </w:r>
          </w:p>
        </w:tc>
        <w:tc>
          <w:tcPr>
            <w:tcW w:type="dxa" w:w="2160"/>
            <w:shd w:val="clear" w:color="auto" w:fill="2D6A7A"/>
          </w:tcPr>
          <w:p>
            <w:r>
              <w:rPr>
                <w:b/>
                <w:color w:val="FFFFFF"/>
                <w:sz w:val="18"/>
              </w:rPr>
              <w:t>Priority</w:t>
            </w:r>
          </w:p>
        </w:tc>
        <w:tc>
          <w:tcPr>
            <w:tcW w:type="dxa" w:w="2160"/>
            <w:shd w:val="clear" w:color="auto" w:fill="2D6A7A"/>
          </w:tcPr>
          <w:p>
            <w:r>
              <w:rPr>
                <w:b/>
                <w:color w:val="FFFFFF"/>
                <w:sz w:val="18"/>
              </w:rPr>
              <w:t>Status</w:t>
            </w:r>
          </w:p>
        </w:tc>
      </w:tr>
      <w:tr>
        <w:tc>
          <w:tcPr>
            <w:tcW w:type="dxa" w:w="2160"/>
          </w:tcPr>
          <w:p>
            <w:r>
              <w:rPr>
                <w:sz w:val="18"/>
              </w:rPr>
              <w:t>Authentication</w:t>
            </w:r>
          </w:p>
        </w:tc>
        <w:tc>
          <w:tcPr>
            <w:tcW w:type="dxa" w:w="2160"/>
          </w:tcPr>
          <w:p>
            <w:r>
              <w:rPr>
                <w:sz w:val="18"/>
              </w:rPr>
              <w:t>User registration with valid email</w:t>
            </w:r>
          </w:p>
        </w:tc>
        <w:tc>
          <w:tcPr>
            <w:tcW w:type="dxa" w:w="2160"/>
          </w:tcPr>
          <w:p>
            <w:r>
              <w:rPr>
                <w:sz w:val="18"/>
              </w:rPr>
              <w:t>High</w:t>
            </w:r>
          </w:p>
        </w:tc>
        <w:tc>
          <w:tcPr>
            <w:tcW w:type="dxa" w:w="2160"/>
          </w:tcPr>
          <w:p>
            <w:r>
              <w:rPr>
                <w:sz w:val="18"/>
              </w:rPr>
              <w:t>Passed</w:t>
            </w:r>
          </w:p>
        </w:tc>
      </w:tr>
      <w:tr>
        <w:tc>
          <w:tcPr>
            <w:tcW w:type="dxa" w:w="2160"/>
          </w:tcPr>
          <w:p>
            <w:r>
              <w:rPr>
                <w:sz w:val="18"/>
              </w:rPr>
              <w:t>Authentication</w:t>
            </w:r>
          </w:p>
        </w:tc>
        <w:tc>
          <w:tcPr>
            <w:tcW w:type="dxa" w:w="2160"/>
          </w:tcPr>
          <w:p>
            <w:r>
              <w:rPr>
                <w:sz w:val="18"/>
              </w:rPr>
              <w:t>Login with correct credentials</w:t>
            </w:r>
          </w:p>
        </w:tc>
        <w:tc>
          <w:tcPr>
            <w:tcW w:type="dxa" w:w="2160"/>
          </w:tcPr>
          <w:p>
            <w:r>
              <w:rPr>
                <w:sz w:val="18"/>
              </w:rPr>
              <w:t>High</w:t>
            </w:r>
          </w:p>
        </w:tc>
        <w:tc>
          <w:tcPr>
            <w:tcW w:type="dxa" w:w="2160"/>
          </w:tcPr>
          <w:p>
            <w:r>
              <w:rPr>
                <w:sz w:val="18"/>
              </w:rPr>
              <w:t>Passed</w:t>
            </w:r>
          </w:p>
        </w:tc>
      </w:tr>
      <w:tr>
        <w:tc>
          <w:tcPr>
            <w:tcW w:type="dxa" w:w="2160"/>
          </w:tcPr>
          <w:p>
            <w:r>
              <w:rPr>
                <w:sz w:val="18"/>
              </w:rPr>
              <w:t>Authentication</w:t>
            </w:r>
          </w:p>
        </w:tc>
        <w:tc>
          <w:tcPr>
            <w:tcW w:type="dxa" w:w="2160"/>
          </w:tcPr>
          <w:p>
            <w:r>
              <w:rPr>
                <w:sz w:val="18"/>
              </w:rPr>
              <w:t>Password reset flow</w:t>
            </w:r>
          </w:p>
        </w:tc>
        <w:tc>
          <w:tcPr>
            <w:tcW w:type="dxa" w:w="2160"/>
          </w:tcPr>
          <w:p>
            <w:r>
              <w:rPr>
                <w:sz w:val="18"/>
              </w:rPr>
              <w:t>Medium</w:t>
            </w:r>
          </w:p>
        </w:tc>
        <w:tc>
          <w:tcPr>
            <w:tcW w:type="dxa" w:w="2160"/>
          </w:tcPr>
          <w:p>
            <w:r>
              <w:rPr>
                <w:sz w:val="18"/>
              </w:rPr>
              <w:t>Passed</w:t>
            </w:r>
          </w:p>
        </w:tc>
      </w:tr>
      <w:tr>
        <w:tc>
          <w:tcPr>
            <w:tcW w:type="dxa" w:w="2160"/>
          </w:tcPr>
          <w:p>
            <w:r>
              <w:rPr>
                <w:sz w:val="18"/>
              </w:rPr>
              <w:t>Authentication</w:t>
            </w:r>
          </w:p>
        </w:tc>
        <w:tc>
          <w:tcPr>
            <w:tcW w:type="dxa" w:w="2160"/>
          </w:tcPr>
          <w:p>
            <w:r>
              <w:rPr>
                <w:sz w:val="18"/>
              </w:rPr>
              <w:t>Social login (Google OAuth)</w:t>
            </w:r>
          </w:p>
        </w:tc>
        <w:tc>
          <w:tcPr>
            <w:tcW w:type="dxa" w:w="2160"/>
          </w:tcPr>
          <w:p>
            <w:r>
              <w:rPr>
                <w:sz w:val="18"/>
              </w:rPr>
              <w:t>Low</w:t>
            </w:r>
          </w:p>
        </w:tc>
        <w:tc>
          <w:tcPr>
            <w:tcW w:type="dxa" w:w="2160"/>
          </w:tcPr>
          <w:p>
            <w:r>
              <w:rPr>
                <w:sz w:val="18"/>
              </w:rPr>
              <w:t>Not Run</w:t>
            </w:r>
          </w:p>
        </w:tc>
      </w:tr>
      <w:tr>
        <w:tc>
          <w:tcPr>
            <w:tcW w:type="dxa" w:w="2160"/>
          </w:tcPr>
          <w:p>
            <w:r>
              <w:rPr>
                <w:sz w:val="18"/>
              </w:rPr>
              <w:t>Product Catalog</w:t>
            </w:r>
          </w:p>
        </w:tc>
        <w:tc>
          <w:tcPr>
            <w:tcW w:type="dxa" w:w="2160"/>
          </w:tcPr>
          <w:p>
            <w:r>
              <w:rPr>
                <w:sz w:val="18"/>
              </w:rPr>
              <w:t>Search products by keyword</w:t>
            </w:r>
          </w:p>
        </w:tc>
        <w:tc>
          <w:tcPr>
            <w:tcW w:type="dxa" w:w="2160"/>
          </w:tcPr>
          <w:p>
            <w:r>
              <w:rPr>
                <w:sz w:val="18"/>
              </w:rPr>
              <w:t>High</w:t>
            </w:r>
          </w:p>
        </w:tc>
        <w:tc>
          <w:tcPr>
            <w:tcW w:type="dxa" w:w="2160"/>
          </w:tcPr>
          <w:p>
            <w:r>
              <w:rPr>
                <w:sz w:val="18"/>
              </w:rPr>
              <w:t>Passed</w:t>
            </w:r>
          </w:p>
        </w:tc>
      </w:tr>
      <w:tr>
        <w:tc>
          <w:tcPr>
            <w:tcW w:type="dxa" w:w="2160"/>
          </w:tcPr>
          <w:p>
            <w:r>
              <w:rPr>
                <w:sz w:val="18"/>
              </w:rPr>
              <w:t>Product Catalog</w:t>
            </w:r>
          </w:p>
        </w:tc>
        <w:tc>
          <w:tcPr>
            <w:tcW w:type="dxa" w:w="2160"/>
          </w:tcPr>
          <w:p>
            <w:r>
              <w:rPr>
                <w:sz w:val="18"/>
              </w:rPr>
              <w:t>Filter products by category</w:t>
            </w:r>
          </w:p>
        </w:tc>
        <w:tc>
          <w:tcPr>
            <w:tcW w:type="dxa" w:w="2160"/>
          </w:tcPr>
          <w:p>
            <w:r>
              <w:rPr>
                <w:sz w:val="18"/>
              </w:rPr>
              <w:t>Medium</w:t>
            </w:r>
          </w:p>
        </w:tc>
        <w:tc>
          <w:tcPr>
            <w:tcW w:type="dxa" w:w="2160"/>
          </w:tcPr>
          <w:p>
            <w:r>
              <w:rPr>
                <w:sz w:val="18"/>
              </w:rPr>
              <w:t>Passed</w:t>
            </w:r>
          </w:p>
        </w:tc>
      </w:tr>
      <w:tr>
        <w:tc>
          <w:tcPr>
            <w:tcW w:type="dxa" w:w="2160"/>
          </w:tcPr>
          <w:p>
            <w:r>
              <w:rPr>
                <w:sz w:val="18"/>
              </w:rPr>
              <w:t>Product Catalog</w:t>
            </w:r>
          </w:p>
        </w:tc>
        <w:tc>
          <w:tcPr>
            <w:tcW w:type="dxa" w:w="2160"/>
          </w:tcPr>
          <w:p>
            <w:r>
              <w:rPr>
                <w:sz w:val="18"/>
              </w:rPr>
              <w:t>Sort products by price</w:t>
            </w:r>
          </w:p>
        </w:tc>
        <w:tc>
          <w:tcPr>
            <w:tcW w:type="dxa" w:w="2160"/>
          </w:tcPr>
          <w:p>
            <w:r>
              <w:rPr>
                <w:sz w:val="18"/>
              </w:rPr>
              <w:t>Medium</w:t>
            </w:r>
          </w:p>
        </w:tc>
        <w:tc>
          <w:tcPr>
            <w:tcW w:type="dxa" w:w="2160"/>
          </w:tcPr>
          <w:p>
            <w:r>
              <w:rPr>
                <w:sz w:val="18"/>
              </w:rPr>
              <w:t>Passed</w:t>
            </w:r>
          </w:p>
        </w:tc>
      </w:tr>
      <w:tr>
        <w:tc>
          <w:tcPr>
            <w:tcW w:type="dxa" w:w="2160"/>
          </w:tcPr>
          <w:p>
            <w:r>
              <w:rPr>
                <w:sz w:val="18"/>
              </w:rPr>
              <w:t>Product Catalog</w:t>
            </w:r>
          </w:p>
        </w:tc>
        <w:tc>
          <w:tcPr>
            <w:tcW w:type="dxa" w:w="2160"/>
          </w:tcPr>
          <w:p>
            <w:r>
              <w:rPr>
                <w:sz w:val="18"/>
              </w:rPr>
              <w:t>Product detail page loads correctly</w:t>
            </w:r>
          </w:p>
        </w:tc>
        <w:tc>
          <w:tcPr>
            <w:tcW w:type="dxa" w:w="2160"/>
          </w:tcPr>
          <w:p>
            <w:r>
              <w:rPr>
                <w:sz w:val="18"/>
              </w:rPr>
              <w:t>High</w:t>
            </w:r>
          </w:p>
        </w:tc>
        <w:tc>
          <w:tcPr>
            <w:tcW w:type="dxa" w:w="2160"/>
          </w:tcPr>
          <w:p>
            <w:r>
              <w:rPr>
                <w:sz w:val="18"/>
              </w:rPr>
              <w:t>Passed</w:t>
            </w:r>
          </w:p>
        </w:tc>
      </w:tr>
      <w:tr>
        <w:tc>
          <w:tcPr>
            <w:tcW w:type="dxa" w:w="2160"/>
          </w:tcPr>
          <w:p>
            <w:r>
              <w:rPr>
                <w:sz w:val="18"/>
              </w:rPr>
              <w:t>Shopping Cart</w:t>
            </w:r>
          </w:p>
        </w:tc>
        <w:tc>
          <w:tcPr>
            <w:tcW w:type="dxa" w:w="2160"/>
          </w:tcPr>
          <w:p>
            <w:r>
              <w:rPr>
                <w:sz w:val="18"/>
              </w:rPr>
              <w:t>Add item to cart</w:t>
            </w:r>
          </w:p>
        </w:tc>
        <w:tc>
          <w:tcPr>
            <w:tcW w:type="dxa" w:w="2160"/>
          </w:tcPr>
          <w:p>
            <w:r>
              <w:rPr>
                <w:sz w:val="18"/>
              </w:rPr>
              <w:t>Critical</w:t>
            </w:r>
          </w:p>
        </w:tc>
        <w:tc>
          <w:tcPr>
            <w:tcW w:type="dxa" w:w="2160"/>
          </w:tcPr>
          <w:p>
            <w:r>
              <w:rPr>
                <w:sz w:val="18"/>
              </w:rPr>
              <w:t>Passed</w:t>
            </w:r>
          </w:p>
        </w:tc>
      </w:tr>
      <w:tr>
        <w:tc>
          <w:tcPr>
            <w:tcW w:type="dxa" w:w="2160"/>
          </w:tcPr>
          <w:p>
            <w:r>
              <w:rPr>
                <w:sz w:val="18"/>
              </w:rPr>
              <w:t>Shopping Cart</w:t>
            </w:r>
          </w:p>
        </w:tc>
        <w:tc>
          <w:tcPr>
            <w:tcW w:type="dxa" w:w="2160"/>
          </w:tcPr>
          <w:p>
            <w:r>
              <w:rPr>
                <w:sz w:val="18"/>
              </w:rPr>
              <w:t>Update item quantity</w:t>
            </w:r>
          </w:p>
        </w:tc>
        <w:tc>
          <w:tcPr>
            <w:tcW w:type="dxa" w:w="2160"/>
          </w:tcPr>
          <w:p>
            <w:r>
              <w:rPr>
                <w:sz w:val="18"/>
              </w:rPr>
              <w:t>High</w:t>
            </w:r>
          </w:p>
        </w:tc>
        <w:tc>
          <w:tcPr>
            <w:tcW w:type="dxa" w:w="2160"/>
          </w:tcPr>
          <w:p>
            <w:r>
              <w:rPr>
                <w:sz w:val="18"/>
              </w:rPr>
              <w:t>Passed</w:t>
            </w:r>
          </w:p>
        </w:tc>
      </w:tr>
      <w:tr>
        <w:tc>
          <w:tcPr>
            <w:tcW w:type="dxa" w:w="2160"/>
          </w:tcPr>
          <w:p>
            <w:r>
              <w:rPr>
                <w:sz w:val="18"/>
              </w:rPr>
              <w:t>Shopping Cart</w:t>
            </w:r>
          </w:p>
        </w:tc>
        <w:tc>
          <w:tcPr>
            <w:tcW w:type="dxa" w:w="2160"/>
          </w:tcPr>
          <w:p>
            <w:r>
              <w:rPr>
                <w:sz w:val="18"/>
              </w:rPr>
              <w:t>Remove item from cart</w:t>
            </w:r>
          </w:p>
        </w:tc>
        <w:tc>
          <w:tcPr>
            <w:tcW w:type="dxa" w:w="2160"/>
          </w:tcPr>
          <w:p>
            <w:r>
              <w:rPr>
                <w:sz w:val="18"/>
              </w:rPr>
              <w:t>High</w:t>
            </w:r>
          </w:p>
        </w:tc>
        <w:tc>
          <w:tcPr>
            <w:tcW w:type="dxa" w:w="2160"/>
          </w:tcPr>
          <w:p>
            <w:r>
              <w:rPr>
                <w:sz w:val="18"/>
              </w:rPr>
              <w:t>Failed</w:t>
            </w:r>
          </w:p>
        </w:tc>
      </w:tr>
      <w:tr>
        <w:tc>
          <w:tcPr>
            <w:tcW w:type="dxa" w:w="2160"/>
          </w:tcPr>
          <w:p>
            <w:r>
              <w:rPr>
                <w:sz w:val="18"/>
              </w:rPr>
              <w:t>Shopping Cart</w:t>
            </w:r>
          </w:p>
        </w:tc>
        <w:tc>
          <w:tcPr>
            <w:tcW w:type="dxa" w:w="2160"/>
          </w:tcPr>
          <w:p>
            <w:r>
              <w:rPr>
                <w:sz w:val="18"/>
              </w:rPr>
              <w:t>Cart persists after logout/login</w:t>
            </w:r>
          </w:p>
        </w:tc>
        <w:tc>
          <w:tcPr>
            <w:tcW w:type="dxa" w:w="2160"/>
          </w:tcPr>
          <w:p>
            <w:r>
              <w:rPr>
                <w:sz w:val="18"/>
              </w:rPr>
              <w:t>Medium</w:t>
            </w:r>
          </w:p>
        </w:tc>
        <w:tc>
          <w:tcPr>
            <w:tcW w:type="dxa" w:w="2160"/>
          </w:tcPr>
          <w:p>
            <w:r>
              <w:rPr>
                <w:sz w:val="18"/>
              </w:rPr>
              <w:t>Failed</w:t>
            </w:r>
          </w:p>
        </w:tc>
      </w:tr>
      <w:tr>
        <w:tc>
          <w:tcPr>
            <w:tcW w:type="dxa" w:w="2160"/>
          </w:tcPr>
          <w:p>
            <w:r>
              <w:rPr>
                <w:sz w:val="18"/>
              </w:rPr>
              <w:t>Checkout</w:t>
            </w:r>
          </w:p>
        </w:tc>
        <w:tc>
          <w:tcPr>
            <w:tcW w:type="dxa" w:w="2160"/>
          </w:tcPr>
          <w:p>
            <w:r>
              <w:rPr>
                <w:sz w:val="18"/>
              </w:rPr>
              <w:t>Complete checkout with credit card</w:t>
            </w:r>
          </w:p>
        </w:tc>
        <w:tc>
          <w:tcPr>
            <w:tcW w:type="dxa" w:w="2160"/>
          </w:tcPr>
          <w:p>
            <w:r>
              <w:rPr>
                <w:sz w:val="18"/>
              </w:rPr>
              <w:t>Critical</w:t>
            </w:r>
          </w:p>
        </w:tc>
        <w:tc>
          <w:tcPr>
            <w:tcW w:type="dxa" w:w="2160"/>
          </w:tcPr>
          <w:p>
            <w:r>
              <w:rPr>
                <w:sz w:val="18"/>
              </w:rPr>
              <w:t>Passed</w:t>
            </w:r>
          </w:p>
        </w:tc>
      </w:tr>
      <w:tr>
        <w:tc>
          <w:tcPr>
            <w:tcW w:type="dxa" w:w="2160"/>
          </w:tcPr>
          <w:p>
            <w:r>
              <w:rPr>
                <w:sz w:val="18"/>
              </w:rPr>
              <w:t>Checkout</w:t>
            </w:r>
          </w:p>
        </w:tc>
        <w:tc>
          <w:tcPr>
            <w:tcW w:type="dxa" w:w="2160"/>
          </w:tcPr>
          <w:p>
            <w:r>
              <w:rPr>
                <w:sz w:val="18"/>
              </w:rPr>
              <w:t>Apply discount coupon</w:t>
            </w:r>
          </w:p>
        </w:tc>
        <w:tc>
          <w:tcPr>
            <w:tcW w:type="dxa" w:w="2160"/>
          </w:tcPr>
          <w:p>
            <w:r>
              <w:rPr>
                <w:sz w:val="18"/>
              </w:rPr>
              <w:t>Medium</w:t>
            </w:r>
          </w:p>
        </w:tc>
        <w:tc>
          <w:tcPr>
            <w:tcW w:type="dxa" w:w="2160"/>
          </w:tcPr>
          <w:p>
            <w:r>
              <w:rPr>
                <w:sz w:val="18"/>
              </w:rPr>
              <w:t>Passed</w:t>
            </w:r>
          </w:p>
        </w:tc>
      </w:tr>
      <w:tr>
        <w:tc>
          <w:tcPr>
            <w:tcW w:type="dxa" w:w="2160"/>
          </w:tcPr>
          <w:p>
            <w:r>
              <w:rPr>
                <w:sz w:val="18"/>
              </w:rPr>
              <w:t>Checkout</w:t>
            </w:r>
          </w:p>
        </w:tc>
        <w:tc>
          <w:tcPr>
            <w:tcW w:type="dxa" w:w="2160"/>
          </w:tcPr>
          <w:p>
            <w:r>
              <w:rPr>
                <w:sz w:val="18"/>
              </w:rPr>
              <w:t>Order confirmation email sent</w:t>
            </w:r>
          </w:p>
        </w:tc>
        <w:tc>
          <w:tcPr>
            <w:tcW w:type="dxa" w:w="2160"/>
          </w:tcPr>
          <w:p>
            <w:r>
              <w:rPr>
                <w:sz w:val="18"/>
              </w:rPr>
              <w:t>High</w:t>
            </w:r>
          </w:p>
        </w:tc>
        <w:tc>
          <w:tcPr>
            <w:tcW w:type="dxa" w:w="2160"/>
          </w:tcPr>
          <w:p>
            <w:r>
              <w:rPr>
                <w:sz w:val="18"/>
              </w:rPr>
              <w:t>Skipped</w:t>
            </w:r>
          </w:p>
        </w:tc>
      </w:tr>
    </w:tbl>
    <w:p/>
    <w:p>
      <w:pPr>
        <w:pStyle w:val="Heading2"/>
      </w:pPr>
      <w:r>
        <w:rPr>
          <w:color w:val="2D6A7A"/>
        </w:rPr>
        <w:t>5.3 Test Run</w:t>
      </w:r>
    </w:p>
    <w:tbl>
      <w:tblPr>
        <w:tblStyle w:val="TableGrid"/>
        <w:tblW w:type="auto" w:w="0"/>
        <w:tblLook w:firstColumn="1" w:firstRow="1" w:lastColumn="0" w:lastRow="0" w:noHBand="0" w:noVBand="1" w:val="04A0"/>
      </w:tblPr>
      <w:tblGrid>
        <w:gridCol w:w="4320"/>
        <w:gridCol w:w="4320"/>
      </w:tblGrid>
      <w:tr>
        <w:tc>
          <w:tcPr>
            <w:tcW w:type="dxa" w:w="4320"/>
            <w:shd w:val="clear" w:color="auto" w:fill="2D6A7A"/>
          </w:tcPr>
          <w:p>
            <w:r>
              <w:rPr>
                <w:b/>
                <w:color w:val="FFFFFF"/>
                <w:sz w:val="18"/>
              </w:rPr>
              <w:t>Field</w:t>
            </w:r>
          </w:p>
        </w:tc>
        <w:tc>
          <w:tcPr>
            <w:tcW w:type="dxa" w:w="4320"/>
            <w:shd w:val="clear" w:color="auto" w:fill="2D6A7A"/>
          </w:tcPr>
          <w:p>
            <w:r>
              <w:rPr>
                <w:b/>
                <w:color w:val="FFFFFF"/>
                <w:sz w:val="18"/>
              </w:rPr>
              <w:t>Value</w:t>
            </w:r>
          </w:p>
        </w:tc>
      </w:tr>
      <w:tr>
        <w:tc>
          <w:tcPr>
            <w:tcW w:type="dxa" w:w="4320"/>
          </w:tcPr>
          <w:p>
            <w:r>
              <w:rPr>
                <w:sz w:val="18"/>
              </w:rPr>
              <w:t>Run Name</w:t>
            </w:r>
          </w:p>
        </w:tc>
        <w:tc>
          <w:tcPr>
            <w:tcW w:type="dxa" w:w="4320"/>
          </w:tcPr>
          <w:p>
            <w:r>
              <w:rPr>
                <w:sz w:val="18"/>
              </w:rPr>
              <w:t>Sprint 1 Regression</w:t>
            </w:r>
          </w:p>
        </w:tc>
      </w:tr>
      <w:tr>
        <w:tc>
          <w:tcPr>
            <w:tcW w:type="dxa" w:w="4320"/>
          </w:tcPr>
          <w:p>
            <w:r>
              <w:rPr>
                <w:sz w:val="18"/>
              </w:rPr>
              <w:t>Status</w:t>
            </w:r>
          </w:p>
        </w:tc>
        <w:tc>
          <w:tcPr>
            <w:tcW w:type="dxa" w:w="4320"/>
          </w:tcPr>
          <w:p>
            <w:r>
              <w:rPr>
                <w:sz w:val="18"/>
              </w:rPr>
              <w:t>Completed</w:t>
            </w:r>
          </w:p>
        </w:tc>
      </w:tr>
      <w:tr>
        <w:tc>
          <w:tcPr>
            <w:tcW w:type="dxa" w:w="4320"/>
          </w:tcPr>
          <w:p>
            <w:r>
              <w:rPr>
                <w:sz w:val="18"/>
              </w:rPr>
              <w:t>Total Cases</w:t>
            </w:r>
          </w:p>
        </w:tc>
        <w:tc>
          <w:tcPr>
            <w:tcW w:type="dxa" w:w="4320"/>
          </w:tcPr>
          <w:p>
            <w:r>
              <w:rPr>
                <w:sz w:val="18"/>
              </w:rPr>
              <w:t>15</w:t>
            </w:r>
          </w:p>
        </w:tc>
      </w:tr>
      <w:tr>
        <w:tc>
          <w:tcPr>
            <w:tcW w:type="dxa" w:w="4320"/>
          </w:tcPr>
          <w:p>
            <w:r>
              <w:rPr>
                <w:sz w:val="18"/>
              </w:rPr>
              <w:t>Passed</w:t>
            </w:r>
          </w:p>
        </w:tc>
        <w:tc>
          <w:tcPr>
            <w:tcW w:type="dxa" w:w="4320"/>
          </w:tcPr>
          <w:p>
            <w:r>
              <w:rPr>
                <w:sz w:val="18"/>
              </w:rPr>
              <w:t>12</w:t>
            </w:r>
          </w:p>
        </w:tc>
      </w:tr>
      <w:tr>
        <w:tc>
          <w:tcPr>
            <w:tcW w:type="dxa" w:w="4320"/>
          </w:tcPr>
          <w:p>
            <w:r>
              <w:rPr>
                <w:sz w:val="18"/>
              </w:rPr>
              <w:t>Failed</w:t>
            </w:r>
          </w:p>
        </w:tc>
        <w:tc>
          <w:tcPr>
            <w:tcW w:type="dxa" w:w="4320"/>
          </w:tcPr>
          <w:p>
            <w:r>
              <w:rPr>
                <w:sz w:val="18"/>
              </w:rPr>
              <w:t>2 (Remove item from cart, Cart persists after logout)</w:t>
            </w:r>
          </w:p>
        </w:tc>
      </w:tr>
      <w:tr>
        <w:tc>
          <w:tcPr>
            <w:tcW w:type="dxa" w:w="4320"/>
          </w:tcPr>
          <w:p>
            <w:r>
              <w:rPr>
                <w:sz w:val="18"/>
              </w:rPr>
              <w:t>Skipped</w:t>
            </w:r>
          </w:p>
        </w:tc>
        <w:tc>
          <w:tcPr>
            <w:tcW w:type="dxa" w:w="4320"/>
          </w:tcPr>
          <w:p>
            <w:r>
              <w:rPr>
                <w:sz w:val="18"/>
              </w:rPr>
              <w:t>1 (Order confirmation email)</w:t>
            </w:r>
          </w:p>
        </w:tc>
      </w:tr>
      <w:tr>
        <w:tc>
          <w:tcPr>
            <w:tcW w:type="dxa" w:w="4320"/>
          </w:tcPr>
          <w:p>
            <w:r>
              <w:rPr>
                <w:sz w:val="18"/>
              </w:rPr>
              <w:t>Duration</w:t>
            </w:r>
          </w:p>
        </w:tc>
        <w:tc>
          <w:tcPr>
            <w:tcW w:type="dxa" w:w="4320"/>
          </w:tcPr>
          <w:p>
            <w:r>
              <w:rPr>
                <w:sz w:val="18"/>
              </w:rPr>
              <w:t>45 minutes</w:t>
            </w:r>
          </w:p>
        </w:tc>
      </w:tr>
      <w:tr>
        <w:tc>
          <w:tcPr>
            <w:tcW w:type="dxa" w:w="4320"/>
          </w:tcPr>
          <w:p>
            <w:r>
              <w:rPr>
                <w:sz w:val="18"/>
              </w:rPr>
              <w:t>Executed By</w:t>
            </w:r>
          </w:p>
        </w:tc>
        <w:tc>
          <w:tcPr>
            <w:tcW w:type="dxa" w:w="4320"/>
          </w:tcPr>
          <w:p>
            <w:r>
              <w:rPr>
                <w:sz w:val="18"/>
              </w:rPr>
              <w:t>Current user</w:t>
            </w:r>
          </w:p>
        </w:tc>
      </w:tr>
    </w:tbl>
    <w:p/>
    <w:p>
      <w:pPr>
        <w:pStyle w:val="Heading2"/>
      </w:pPr>
      <w:r>
        <w:rPr>
          <w:color w:val="2D6A7A"/>
        </w:rPr>
        <w:t>5.4 Session</w:t>
      </w:r>
    </w:p>
    <w:tbl>
      <w:tblPr>
        <w:tblStyle w:val="TableGrid"/>
        <w:tblW w:type="auto" w:w="0"/>
        <w:tblLook w:firstColumn="1" w:firstRow="1" w:lastColumn="0" w:lastRow="0" w:noHBand="0" w:noVBand="1" w:val="04A0"/>
      </w:tblPr>
      <w:tblGrid>
        <w:gridCol w:w="4320"/>
        <w:gridCol w:w="4320"/>
      </w:tblGrid>
      <w:tr>
        <w:tc>
          <w:tcPr>
            <w:tcW w:type="dxa" w:w="4320"/>
            <w:shd w:val="clear" w:color="auto" w:fill="2D6A7A"/>
          </w:tcPr>
          <w:p>
            <w:r>
              <w:rPr>
                <w:b/>
                <w:color w:val="FFFFFF"/>
                <w:sz w:val="18"/>
              </w:rPr>
              <w:t>Field</w:t>
            </w:r>
          </w:p>
        </w:tc>
        <w:tc>
          <w:tcPr>
            <w:tcW w:type="dxa" w:w="4320"/>
            <w:shd w:val="clear" w:color="auto" w:fill="2D6A7A"/>
          </w:tcPr>
          <w:p>
            <w:r>
              <w:rPr>
                <w:b/>
                <w:color w:val="FFFFFF"/>
                <w:sz w:val="18"/>
              </w:rPr>
              <w:t>Value</w:t>
            </w:r>
          </w:p>
        </w:tc>
      </w:tr>
      <w:tr>
        <w:tc>
          <w:tcPr>
            <w:tcW w:type="dxa" w:w="4320"/>
          </w:tcPr>
          <w:p>
            <w:r>
              <w:rPr>
                <w:sz w:val="18"/>
              </w:rPr>
              <w:t>Session Name</w:t>
            </w:r>
          </w:p>
        </w:tc>
        <w:tc>
          <w:tcPr>
            <w:tcW w:type="dxa" w:w="4320"/>
          </w:tcPr>
          <w:p>
            <w:r>
              <w:rPr>
                <w:sz w:val="18"/>
              </w:rPr>
              <w:t>Checkout Flow Exploration</w:t>
            </w:r>
          </w:p>
        </w:tc>
      </w:tr>
      <w:tr>
        <w:tc>
          <w:tcPr>
            <w:tcW w:type="dxa" w:w="4320"/>
          </w:tcPr>
          <w:p>
            <w:r>
              <w:rPr>
                <w:sz w:val="18"/>
              </w:rPr>
              <w:t>Duration</w:t>
            </w:r>
          </w:p>
        </w:tc>
        <w:tc>
          <w:tcPr>
            <w:tcW w:type="dxa" w:w="4320"/>
          </w:tcPr>
          <w:p>
            <w:r>
              <w:rPr>
                <w:sz w:val="18"/>
              </w:rPr>
              <w:t>5 minutes (simulated)</w:t>
            </w:r>
          </w:p>
        </w:tc>
      </w:tr>
      <w:tr>
        <w:tc>
          <w:tcPr>
            <w:tcW w:type="dxa" w:w="4320"/>
          </w:tcPr>
          <w:p>
            <w:r>
              <w:rPr>
                <w:sz w:val="18"/>
              </w:rPr>
              <w:t>Notes</w:t>
            </w:r>
          </w:p>
        </w:tc>
        <w:tc>
          <w:tcPr>
            <w:tcW w:type="dxa" w:w="4320"/>
          </w:tcPr>
          <w:p>
            <w:r>
              <w:rPr>
                <w:sz w:val="18"/>
              </w:rPr>
              <w:t>Explored checkout flow, found cart persistence issue when switching browsers.</w:t>
            </w:r>
          </w:p>
        </w:tc>
      </w:tr>
      <w:tr>
        <w:tc>
          <w:tcPr>
            <w:tcW w:type="dxa" w:w="4320"/>
          </w:tcPr>
          <w:p>
            <w:r>
              <w:rPr>
                <w:sz w:val="18"/>
              </w:rPr>
              <w:t>Status</w:t>
            </w:r>
          </w:p>
        </w:tc>
        <w:tc>
          <w:tcPr>
            <w:tcW w:type="dxa" w:w="4320"/>
          </w:tcPr>
          <w:p>
            <w:r>
              <w:rPr>
                <w:sz w:val="18"/>
              </w:rPr>
              <w:t>Completed</w:t>
            </w:r>
          </w:p>
        </w:tc>
      </w:tr>
    </w:tbl>
    <w:p/>
    <w:p>
      <w:pPr>
        <w:pStyle w:val="Heading2"/>
      </w:pPr>
      <w:r>
        <w:rPr>
          <w:color w:val="2D6A7A"/>
        </w:rPr>
        <w:t>5.5 Milestone</w:t>
      </w:r>
    </w:p>
    <w:tbl>
      <w:tblPr>
        <w:tblStyle w:val="TableGrid"/>
        <w:tblW w:type="auto" w:w="0"/>
        <w:tblLook w:firstColumn="1" w:firstRow="1" w:lastColumn="0" w:lastRow="0" w:noHBand="0" w:noVBand="1" w:val="04A0"/>
      </w:tblPr>
      <w:tblGrid>
        <w:gridCol w:w="4320"/>
        <w:gridCol w:w="4320"/>
      </w:tblGrid>
      <w:tr>
        <w:tc>
          <w:tcPr>
            <w:tcW w:type="dxa" w:w="4320"/>
            <w:shd w:val="clear" w:color="auto" w:fill="2D6A7A"/>
          </w:tcPr>
          <w:p>
            <w:r>
              <w:rPr>
                <w:b/>
                <w:color w:val="FFFFFF"/>
                <w:sz w:val="18"/>
              </w:rPr>
              <w:t>Field</w:t>
            </w:r>
          </w:p>
        </w:tc>
        <w:tc>
          <w:tcPr>
            <w:tcW w:type="dxa" w:w="4320"/>
            <w:shd w:val="clear" w:color="auto" w:fill="2D6A7A"/>
          </w:tcPr>
          <w:p>
            <w:r>
              <w:rPr>
                <w:b/>
                <w:color w:val="FFFFFF"/>
                <w:sz w:val="18"/>
              </w:rPr>
              <w:t>Value</w:t>
            </w:r>
          </w:p>
        </w:tc>
      </w:tr>
      <w:tr>
        <w:tc>
          <w:tcPr>
            <w:tcW w:type="dxa" w:w="4320"/>
          </w:tcPr>
          <w:p>
            <w:r>
              <w:rPr>
                <w:sz w:val="18"/>
              </w:rPr>
              <w:t>Milestone Name</w:t>
            </w:r>
          </w:p>
        </w:tc>
        <w:tc>
          <w:tcPr>
            <w:tcW w:type="dxa" w:w="4320"/>
          </w:tcPr>
          <w:p>
            <w:r>
              <w:rPr>
                <w:sz w:val="18"/>
              </w:rPr>
              <w:t>MVP Testing Complete</w:t>
            </w:r>
          </w:p>
        </w:tc>
      </w:tr>
      <w:tr>
        <w:tc>
          <w:tcPr>
            <w:tcW w:type="dxa" w:w="4320"/>
          </w:tcPr>
          <w:p>
            <w:r>
              <w:rPr>
                <w:sz w:val="18"/>
              </w:rPr>
              <w:t>Target Date</w:t>
            </w:r>
          </w:p>
        </w:tc>
        <w:tc>
          <w:tcPr>
            <w:tcW w:type="dxa" w:w="4320"/>
          </w:tcPr>
          <w:p>
            <w:r>
              <w:rPr>
                <w:sz w:val="18"/>
              </w:rPr>
              <w:t>2 weeks from creation date</w:t>
            </w:r>
          </w:p>
        </w:tc>
      </w:tr>
      <w:tr>
        <w:tc>
          <w:tcPr>
            <w:tcW w:type="dxa" w:w="4320"/>
          </w:tcPr>
          <w:p>
            <w:r>
              <w:rPr>
                <w:sz w:val="18"/>
              </w:rPr>
              <w:t>Linked Test Cases</w:t>
            </w:r>
          </w:p>
        </w:tc>
        <w:tc>
          <w:tcPr>
            <w:tcW w:type="dxa" w:w="4320"/>
          </w:tcPr>
          <w:p>
            <w:r>
              <w:rPr>
                <w:sz w:val="18"/>
              </w:rPr>
              <w:t>All 15</w:t>
            </w:r>
          </w:p>
        </w:tc>
      </w:tr>
      <w:tr>
        <w:tc>
          <w:tcPr>
            <w:tcW w:type="dxa" w:w="4320"/>
          </w:tcPr>
          <w:p>
            <w:r>
              <w:rPr>
                <w:sz w:val="18"/>
              </w:rPr>
              <w:t>Progress</w:t>
            </w:r>
          </w:p>
        </w:tc>
        <w:tc>
          <w:tcPr>
            <w:tcW w:type="dxa" w:w="4320"/>
          </w:tcPr>
          <w:p>
            <w:r>
              <w:rPr>
                <w:sz w:val="18"/>
              </w:rPr>
              <w:t>80% (12/15 passed)</w:t>
            </w:r>
          </w:p>
        </w:tc>
      </w:tr>
    </w:tbl>
    <w:p/>
    <w:p>
      <w:pPr>
        <w:pStyle w:val="Heading2"/>
      </w:pPr>
      <w:r>
        <w:rPr>
          <w:color w:val="2D6A7A"/>
        </w:rPr>
        <w:t>5.6 Implementation Notes</w:t>
      </w:r>
    </w:p>
    <w:p>
      <w:pPr>
        <w:pStyle w:val="ListBullet"/>
      </w:pPr>
      <w:r>
        <w:t>Sample data is inserted using standard Supabase client (not edge functions) so RLS applies normally.</w:t>
      </w:r>
    </w:p>
    <w:p>
      <w:pPr>
        <w:pStyle w:val="ListBullet"/>
      </w:pPr>
      <w:r>
        <w:t>All IDs are generated client-side using crypto.randomUUID() to maintain referential integrity.</w:t>
      </w:r>
    </w:p>
    <w:p>
      <w:pPr>
        <w:pStyle w:val="ListBullet"/>
      </w:pPr>
      <w:r>
        <w:t>The sample project is marked with a metadata flag { is_sample: true } for easy identification/cleanup.</w:t>
      </w:r>
    </w:p>
    <w:p>
      <w:pPr>
        <w:pStyle w:val="ListBullet"/>
      </w:pPr>
      <w:r>
        <w:t>After creation, redirect user to the sample project detail page.</w:t>
      </w:r>
    </w:p>
    <w:p>
      <w:pPr>
        <w:pStyle w:val="ListBullet"/>
      </w:pPr>
      <w:r>
        <w:t>Set user_onboarding.sample_project_created = TRUE after successful creation.</w:t>
      </w:r>
    </w:p>
    <w:p>
      <w:pPr>
        <w:pStyle w:val="ListBullet"/>
      </w:pPr>
      <w:r>
        <w:t>Auto-complete checklist step "Create your first project" since sample includes a project.</w:t>
      </w:r>
    </w:p>
    <w:p/>
    <w:p>
      <w:pPr>
        <w:pStyle w:val="Heading1"/>
      </w:pPr>
      <w:r>
        <w:rPr>
          <w:color w:val="1A3A4A"/>
        </w:rPr>
        <w:t>6. Welcome Screen Layout</w:t>
      </w:r>
    </w:p>
    <w:p>
      <w:r>
        <w:t>Full-screen modal overlay that appears on first login (welcome_completed = FALSE). Cannot be dismissed without completing. Centered card layout.</w:t>
      </w:r>
    </w:p>
    <w:p>
      <w:pPr>
        <w:pStyle w:val="Heading2"/>
      </w:pPr>
      <w:r>
        <w:rPr>
          <w:color w:val="2D6A7A"/>
        </w:rPr>
        <w:t>6.1 Layout Specification</w:t>
      </w:r>
    </w:p>
    <w:tbl>
      <w:tblPr>
        <w:tblStyle w:val="TableGrid"/>
        <w:tblW w:type="auto" w:w="0"/>
        <w:tblLook w:firstColumn="1" w:firstRow="1" w:lastColumn="0" w:lastRow="0" w:noHBand="0" w:noVBand="1" w:val="04A0"/>
      </w:tblPr>
      <w:tblGrid>
        <w:gridCol w:w="4320"/>
        <w:gridCol w:w="4320"/>
      </w:tblGrid>
      <w:tr>
        <w:tc>
          <w:tcPr>
            <w:tcW w:type="dxa" w:w="4320"/>
            <w:shd w:val="clear" w:color="auto" w:fill="2D6A7A"/>
          </w:tcPr>
          <w:p>
            <w:r>
              <w:rPr>
                <w:b/>
                <w:color w:val="FFFFFF"/>
                <w:sz w:val="18"/>
              </w:rPr>
              <w:t>Element</w:t>
            </w:r>
          </w:p>
        </w:tc>
        <w:tc>
          <w:tcPr>
            <w:tcW w:type="dxa" w:w="4320"/>
            <w:shd w:val="clear" w:color="auto" w:fill="2D6A7A"/>
          </w:tcPr>
          <w:p>
            <w:r>
              <w:rPr>
                <w:b/>
                <w:color w:val="FFFFFF"/>
                <w:sz w:val="18"/>
              </w:rPr>
              <w:t>Specification</w:t>
            </w:r>
          </w:p>
        </w:tc>
      </w:tr>
      <w:tr>
        <w:tc>
          <w:tcPr>
            <w:tcW w:type="dxa" w:w="4320"/>
          </w:tcPr>
          <w:p>
            <w:r>
              <w:rPr>
                <w:sz w:val="18"/>
              </w:rPr>
              <w:t>Container</w:t>
            </w:r>
          </w:p>
        </w:tc>
        <w:tc>
          <w:tcPr>
            <w:tcW w:type="dxa" w:w="4320"/>
          </w:tcPr>
          <w:p>
            <w:r>
              <w:rPr>
                <w:sz w:val="18"/>
              </w:rPr>
              <w:t>Full-screen overlay, semi-transparent backdrop (rgba(0,0,0,0.6)), z-index: 9999</w:t>
            </w:r>
          </w:p>
        </w:tc>
      </w:tr>
      <w:tr>
        <w:tc>
          <w:tcPr>
            <w:tcW w:type="dxa" w:w="4320"/>
          </w:tcPr>
          <w:p>
            <w:r>
              <w:rPr>
                <w:sz w:val="18"/>
              </w:rPr>
              <w:t>Card</w:t>
            </w:r>
          </w:p>
        </w:tc>
        <w:tc>
          <w:tcPr>
            <w:tcW w:type="dxa" w:w="4320"/>
          </w:tcPr>
          <w:p>
            <w:r>
              <w:rPr>
                <w:sz w:val="18"/>
              </w:rPr>
              <w:t>Centered, max-width: 520px, padding: 48px, border-radius: 16px, white background, subtle shadow</w:t>
            </w:r>
          </w:p>
        </w:tc>
      </w:tr>
      <w:tr>
        <w:tc>
          <w:tcPr>
            <w:tcW w:type="dxa" w:w="4320"/>
          </w:tcPr>
          <w:p>
            <w:r>
              <w:rPr>
                <w:sz w:val="18"/>
              </w:rPr>
              <w:t>Logo</w:t>
            </w:r>
          </w:p>
        </w:tc>
        <w:tc>
          <w:tcPr>
            <w:tcW w:type="dxa" w:w="4320"/>
          </w:tcPr>
          <w:p>
            <w:r>
              <w:rPr>
                <w:sz w:val="18"/>
              </w:rPr>
              <w:t>Testably logo at top, 40px height, centered</w:t>
            </w:r>
          </w:p>
        </w:tc>
      </w:tr>
      <w:tr>
        <w:tc>
          <w:tcPr>
            <w:tcW w:type="dxa" w:w="4320"/>
          </w:tcPr>
          <w:p>
            <w:r>
              <w:rPr>
                <w:sz w:val="18"/>
              </w:rPr>
              <w:t>Greeting</w:t>
            </w:r>
          </w:p>
        </w:tc>
        <w:tc>
          <w:tcPr>
            <w:tcW w:type="dxa" w:w="4320"/>
          </w:tcPr>
          <w:p>
            <w:r>
              <w:rPr>
                <w:sz w:val="18"/>
              </w:rPr>
              <w:t>"Welcome to Testably, {firstName}!" — 24px, bold, color: #1A3A4A</w:t>
            </w:r>
          </w:p>
        </w:tc>
      </w:tr>
      <w:tr>
        <w:tc>
          <w:tcPr>
            <w:tcW w:type="dxa" w:w="4320"/>
          </w:tcPr>
          <w:p>
            <w:r>
              <w:rPr>
                <w:sz w:val="18"/>
              </w:rPr>
              <w:t>Subtitle</w:t>
            </w:r>
          </w:p>
        </w:tc>
        <w:tc>
          <w:tcPr>
            <w:tcW w:type="dxa" w:w="4320"/>
          </w:tcPr>
          <w:p>
            <w:r>
              <w:rPr>
                <w:sz w:val="18"/>
              </w:rPr>
              <w:t>"Let's set up your workspace in under 2 minutes." — 14px, color: #666</w:t>
            </w:r>
          </w:p>
        </w:tc>
      </w:tr>
      <w:tr>
        <w:tc>
          <w:tcPr>
            <w:tcW w:type="dxa" w:w="4320"/>
          </w:tcPr>
          <w:p>
            <w:r>
              <w:rPr>
                <w:sz w:val="18"/>
              </w:rPr>
              <w:t>Divider</w:t>
            </w:r>
          </w:p>
        </w:tc>
        <w:tc>
          <w:tcPr>
            <w:tcW w:type="dxa" w:w="4320"/>
          </w:tcPr>
          <w:p>
            <w:r>
              <w:rPr>
                <w:sz w:val="18"/>
              </w:rPr>
              <w:t>1px solid #E5E7EB, margin: 24px 0</w:t>
            </w:r>
          </w:p>
        </w:tc>
      </w:tr>
    </w:tbl>
    <w:p/>
    <w:p>
      <w:pPr>
        <w:pStyle w:val="Heading2"/>
      </w:pPr>
      <w:r>
        <w:rPr>
          <w:color w:val="2D6A7A"/>
        </w:rPr>
        <w:t>6.2 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D6A7A"/>
          </w:tcPr>
          <w:p>
            <w:r>
              <w:rPr>
                <w:b/>
                <w:color w:val="FFFFFF"/>
                <w:sz w:val="18"/>
              </w:rPr>
              <w:t>Field</w:t>
            </w:r>
          </w:p>
        </w:tc>
        <w:tc>
          <w:tcPr>
            <w:tcW w:type="dxa" w:w="2160"/>
            <w:shd w:val="clear" w:color="auto" w:fill="2D6A7A"/>
          </w:tcPr>
          <w:p>
            <w:r>
              <w:rPr>
                <w:b/>
                <w:color w:val="FFFFFF"/>
                <w:sz w:val="18"/>
              </w:rPr>
              <w:t>Type</w:t>
            </w:r>
          </w:p>
        </w:tc>
        <w:tc>
          <w:tcPr>
            <w:tcW w:type="dxa" w:w="2160"/>
            <w:shd w:val="clear" w:color="auto" w:fill="2D6A7A"/>
          </w:tcPr>
          <w:p>
            <w:r>
              <w:rPr>
                <w:b/>
                <w:color w:val="FFFFFF"/>
                <w:sz w:val="18"/>
              </w:rPr>
              <w:t>Options</w:t>
            </w:r>
          </w:p>
        </w:tc>
        <w:tc>
          <w:tcPr>
            <w:tcW w:type="dxa" w:w="2160"/>
            <w:shd w:val="clear" w:color="auto" w:fill="2D6A7A"/>
          </w:tcPr>
          <w:p>
            <w:r>
              <w:rPr>
                <w:b/>
                <w:color w:val="FFFFFF"/>
                <w:sz w:val="18"/>
              </w:rPr>
              <w:t>Required</w:t>
            </w:r>
          </w:p>
        </w:tc>
      </w:tr>
      <w:tr>
        <w:tc>
          <w:tcPr>
            <w:tcW w:type="dxa" w:w="2160"/>
          </w:tcPr>
          <w:p>
            <w:r>
              <w:rPr>
                <w:sz w:val="18"/>
              </w:rPr>
              <w:t>Your Role</w:t>
            </w:r>
          </w:p>
        </w:tc>
        <w:tc>
          <w:tcPr>
            <w:tcW w:type="dxa" w:w="2160"/>
          </w:tcPr>
          <w:p>
            <w:r>
              <w:rPr>
                <w:sz w:val="18"/>
              </w:rPr>
              <w:t>Radio group (styled as cards)</w:t>
            </w:r>
          </w:p>
        </w:tc>
        <w:tc>
          <w:tcPr>
            <w:tcW w:type="dxa" w:w="2160"/>
          </w:tcPr>
          <w:p>
            <w:r>
              <w:rPr>
                <w:sz w:val="18"/>
              </w:rPr>
              <w:t>QA Engineer, Developer, Product Manager, Other</w:t>
            </w:r>
          </w:p>
        </w:tc>
        <w:tc>
          <w:tcPr>
            <w:tcW w:type="dxa" w:w="2160"/>
          </w:tcPr>
          <w:p>
            <w:r>
              <w:rPr>
                <w:sz w:val="18"/>
              </w:rPr>
              <w:t>Yes</w:t>
            </w:r>
          </w:p>
        </w:tc>
      </w:tr>
      <w:tr>
        <w:tc>
          <w:tcPr>
            <w:tcW w:type="dxa" w:w="2160"/>
          </w:tcPr>
          <w:p>
            <w:r>
              <w:rPr>
                <w:sz w:val="18"/>
              </w:rPr>
              <w:t>Team Size</w:t>
            </w:r>
          </w:p>
        </w:tc>
        <w:tc>
          <w:tcPr>
            <w:tcW w:type="dxa" w:w="2160"/>
          </w:tcPr>
          <w:p>
            <w:r>
              <w:rPr>
                <w:sz w:val="18"/>
              </w:rPr>
              <w:t>Radio group (styled as pills)</w:t>
            </w:r>
          </w:p>
        </w:tc>
        <w:tc>
          <w:tcPr>
            <w:tcW w:type="dxa" w:w="2160"/>
          </w:tcPr>
          <w:p>
            <w:r>
              <w:rPr>
                <w:sz w:val="18"/>
              </w:rPr>
              <w:t>Just me, 2-5, 6-10, 10+</w:t>
            </w:r>
          </w:p>
        </w:tc>
        <w:tc>
          <w:tcPr>
            <w:tcW w:type="dxa" w:w="2160"/>
          </w:tcPr>
          <w:p>
            <w:r>
              <w:rPr>
                <w:sz w:val="18"/>
              </w:rPr>
              <w:t>Yes</w:t>
            </w:r>
          </w:p>
        </w:tc>
      </w:tr>
      <w:tr>
        <w:tc>
          <w:tcPr>
            <w:tcW w:type="dxa" w:w="2160"/>
          </w:tcPr>
          <w:p>
            <w:r>
              <w:rPr>
                <w:sz w:val="18"/>
              </w:rPr>
              <w:t>Workspace Choice</w:t>
            </w:r>
          </w:p>
        </w:tc>
        <w:tc>
          <w:tcPr>
            <w:tcW w:type="dxa" w:w="2160"/>
          </w:tcPr>
          <w:p>
            <w:r>
              <w:rPr>
                <w:sz w:val="18"/>
              </w:rPr>
              <w:t>Two large cards</w:t>
            </w:r>
          </w:p>
        </w:tc>
        <w:tc>
          <w:tcPr>
            <w:tcW w:type="dxa" w:w="2160"/>
          </w:tcPr>
          <w:p>
            <w:r>
              <w:rPr>
                <w:sz w:val="18"/>
              </w:rPr>
              <w:t>"Start Fresh" (icon: Rocket) / "Try Sample Data" (icon: Package)</w:t>
            </w:r>
          </w:p>
        </w:tc>
        <w:tc>
          <w:tcPr>
            <w:tcW w:type="dxa" w:w="2160"/>
          </w:tcPr>
          <w:p>
            <w:r>
              <w:rPr>
                <w:sz w:val="18"/>
              </w:rPr>
              <w:t>Yes</w:t>
            </w:r>
          </w:p>
        </w:tc>
      </w:tr>
    </w:tbl>
    <w:p/>
    <w:p>
      <w:pPr>
        <w:pStyle w:val="Heading2"/>
      </w:pPr>
      <w:r>
        <w:rPr>
          <w:color w:val="2D6A7A"/>
        </w:rPr>
        <w:t>6.3 Actions</w:t>
      </w:r>
    </w:p>
    <w:tbl>
      <w:tblPr>
        <w:tblStyle w:val="TableGrid"/>
        <w:tblW w:type="auto" w:w="0"/>
        <w:tblLook w:firstColumn="1" w:firstRow="1" w:lastColumn="0" w:lastRow="0" w:noHBand="0" w:noVBand="1" w:val="04A0"/>
      </w:tblPr>
      <w:tblGrid>
        <w:gridCol w:w="4320"/>
        <w:gridCol w:w="4320"/>
      </w:tblGrid>
      <w:tr>
        <w:tc>
          <w:tcPr>
            <w:tcW w:type="dxa" w:w="4320"/>
            <w:shd w:val="clear" w:color="auto" w:fill="2D6A7A"/>
          </w:tcPr>
          <w:p>
            <w:r>
              <w:rPr>
                <w:b/>
                <w:color w:val="FFFFFF"/>
                <w:sz w:val="18"/>
              </w:rPr>
              <w:t>Action</w:t>
            </w:r>
          </w:p>
        </w:tc>
        <w:tc>
          <w:tcPr>
            <w:tcW w:type="dxa" w:w="4320"/>
            <w:shd w:val="clear" w:color="auto" w:fill="2D6A7A"/>
          </w:tcPr>
          <w:p>
            <w:r>
              <w:rPr>
                <w:b/>
                <w:color w:val="FFFFFF"/>
                <w:sz w:val="18"/>
              </w:rPr>
              <w:t>Behavior</w:t>
            </w:r>
          </w:p>
        </w:tc>
      </w:tr>
      <w:tr>
        <w:tc>
          <w:tcPr>
            <w:tcW w:type="dxa" w:w="4320"/>
          </w:tcPr>
          <w:p>
            <w:r>
              <w:rPr>
                <w:sz w:val="18"/>
              </w:rPr>
              <w:t>Get Started button</w:t>
            </w:r>
          </w:p>
        </w:tc>
        <w:tc>
          <w:tcPr>
            <w:tcW w:type="dxa" w:w="4320"/>
          </w:tcPr>
          <w:p>
            <w:r>
              <w:rPr>
                <w:sz w:val="18"/>
              </w:rPr>
              <w:t>Validates all fields filled → Calls completeWelcome(role, teamSize) → If "Sample Data" selected, calls createSampleProject() → Closes modal → Shows dashboard with checklist</w:t>
            </w:r>
          </w:p>
        </w:tc>
      </w:tr>
      <w:tr>
        <w:tc>
          <w:tcPr>
            <w:tcW w:type="dxa" w:w="4320"/>
          </w:tcPr>
          <w:p>
            <w:r>
              <w:rPr>
                <w:sz w:val="18"/>
              </w:rPr>
              <w:t>Button state</w:t>
            </w:r>
          </w:p>
        </w:tc>
        <w:tc>
          <w:tcPr>
            <w:tcW w:type="dxa" w:w="4320"/>
          </w:tcPr>
          <w:p>
            <w:r>
              <w:rPr>
                <w:sz w:val="18"/>
              </w:rPr>
              <w:t>Disabled until role + team size + workspace choice selected. Spinner during API calls.</w:t>
            </w:r>
          </w:p>
        </w:tc>
      </w:tr>
      <w:tr>
        <w:tc>
          <w:tcPr>
            <w:tcW w:type="dxa" w:w="4320"/>
          </w:tcPr>
          <w:p>
            <w:r>
              <w:rPr>
                <w:sz w:val="18"/>
              </w:rPr>
              <w:t>Error handling</w:t>
            </w:r>
          </w:p>
        </w:tc>
        <w:tc>
          <w:tcPr>
            <w:tcW w:type="dxa" w:w="4320"/>
          </w:tcPr>
          <w:p>
            <w:r>
              <w:rPr>
                <w:sz w:val="18"/>
              </w:rPr>
              <w:t>Toast notification on failure. Button re-enables. User can retry.</w:t>
            </w:r>
          </w:p>
        </w:tc>
      </w:tr>
    </w:tbl>
    <w:p/>
    <w:p>
      <w:pPr>
        <w:pStyle w:val="Heading2"/>
      </w:pPr>
      <w:r>
        <w:rPr>
          <w:color w:val="2D6A7A"/>
        </w:rPr>
        <w:t>6.4 Data Flow</w:t>
      </w:r>
    </w:p>
    <w:p>
      <w:pPr>
        <w:spacing w:before="80" w:after="80"/>
        <w:shd w:val="clear" w:color="auto" w:fill="F0F0F0"/>
      </w:pPr>
      <w:r>
        <w:rPr>
          <w:rFonts w:ascii="Courier New" w:hAnsi="Courier New"/>
          <w:sz w:val="16"/>
        </w:rPr>
        <w:t>1. User logs in → App.tsx checks useOnboarding().state.welcomeCompleted</w:t>
        <w:br/>
        <w:t>2. If FALSE → Render &lt;WelcomeScreen /&gt; as full-screen overlay</w:t>
        <w:br/>
        <w:t>3. User fills role, team size, workspace choice</w:t>
        <w:br/>
        <w:t>4. Clicks "Get Started"</w:t>
        <w:br/>
        <w:t>5. API call: UPDATE user_onboarding SET role=?, team_size=?, welcome_completed=TRUE</w:t>
        <w:br/>
        <w:t>6. If "Sample Data" → Call useSampleProject().createSampleProject()</w:t>
        <w:br/>
        <w:t>7. Close overlay → Dashboard renders with &lt;OnboardingChecklist /&gt;</w:t>
        <w:br/>
        <w:t>8. If sample project was created, step_create_project auto-completes</w:t>
      </w:r>
    </w:p>
    <w:p/>
    <w:p>
      <w:pPr>
        <w:pStyle w:val="Heading1"/>
      </w:pPr>
      <w:r>
        <w:rPr>
          <w:color w:val="1A3A4A"/>
        </w:rPr>
        <w:t>7. Implementation Priority &amp; Timeline</w:t>
      </w:r>
    </w:p>
    <w:p>
      <w:pPr>
        <w:pStyle w:val="Heading2"/>
      </w:pPr>
      <w:r>
        <w:rPr>
          <w:color w:val="2D6A7A"/>
        </w:rPr>
        <w:t>7.1 Priority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6A7A"/>
          </w:tcPr>
          <w:p>
            <w:r>
              <w:rPr>
                <w:b/>
                <w:color w:val="FFFFFF"/>
                <w:sz w:val="18"/>
              </w:rPr>
              <w:t>Priority</w:t>
            </w:r>
          </w:p>
        </w:tc>
        <w:tc>
          <w:tcPr>
            <w:tcW w:type="dxa" w:w="1728"/>
            <w:shd w:val="clear" w:color="auto" w:fill="2D6A7A"/>
          </w:tcPr>
          <w:p>
            <w:r>
              <w:rPr>
                <w:b/>
                <w:color w:val="FFFFFF"/>
                <w:sz w:val="18"/>
              </w:rPr>
              <w:t>Feature</w:t>
            </w:r>
          </w:p>
        </w:tc>
        <w:tc>
          <w:tcPr>
            <w:tcW w:type="dxa" w:w="1728"/>
            <w:shd w:val="clear" w:color="auto" w:fill="2D6A7A"/>
          </w:tcPr>
          <w:p>
            <w:r>
              <w:rPr>
                <w:b/>
                <w:color w:val="FFFFFF"/>
                <w:sz w:val="18"/>
              </w:rPr>
              <w:t>Effort (Days)</w:t>
            </w:r>
          </w:p>
        </w:tc>
        <w:tc>
          <w:tcPr>
            <w:tcW w:type="dxa" w:w="1728"/>
            <w:shd w:val="clear" w:color="auto" w:fill="2D6A7A"/>
          </w:tcPr>
          <w:p>
            <w:r>
              <w:rPr>
                <w:b/>
                <w:color w:val="FFFFFF"/>
                <w:sz w:val="18"/>
              </w:rPr>
              <w:t>Dependencies</w:t>
            </w:r>
          </w:p>
        </w:tc>
        <w:tc>
          <w:tcPr>
            <w:tcW w:type="dxa" w:w="1728"/>
            <w:shd w:val="clear" w:color="auto" w:fill="2D6A7A"/>
          </w:tcPr>
          <w:p>
            <w:r>
              <w:rPr>
                <w:b/>
                <w:color w:val="FFFFFF"/>
                <w:sz w:val="18"/>
              </w:rPr>
              <w:t>Impact</w:t>
            </w:r>
          </w:p>
        </w:tc>
      </w:tr>
      <w:tr>
        <w:tc>
          <w:tcPr>
            <w:tcW w:type="dxa" w:w="1728"/>
          </w:tcPr>
          <w:p>
            <w:r>
              <w:rPr>
                <w:sz w:val="18"/>
              </w:rPr>
              <w:t>P0</w:t>
            </w:r>
          </w:p>
        </w:tc>
        <w:tc>
          <w:tcPr>
            <w:tcW w:type="dxa" w:w="1728"/>
          </w:tcPr>
          <w:p>
            <w:r>
              <w:rPr>
                <w:sz w:val="18"/>
              </w:rPr>
              <w:t>DB Schema + Migrations</w:t>
            </w:r>
          </w:p>
        </w:tc>
        <w:tc>
          <w:tcPr>
            <w:tcW w:type="dxa" w:w="1728"/>
          </w:tcPr>
          <w:p>
            <w:r>
              <w:rPr>
                <w:sz w:val="18"/>
              </w:rPr>
              <w:t>1</w:t>
            </w:r>
          </w:p>
        </w:tc>
        <w:tc>
          <w:tcPr>
            <w:tcW w:type="dxa" w:w="1728"/>
          </w:tcPr>
          <w:p>
            <w:r>
              <w:rPr>
                <w:sz w:val="18"/>
              </w:rPr>
              <w:t>None</w:t>
            </w:r>
          </w:p>
        </w:tc>
        <w:tc>
          <w:tcPr>
            <w:tcW w:type="dxa" w:w="1728"/>
          </w:tcPr>
          <w:p>
            <w:r>
              <w:rPr>
                <w:sz w:val="18"/>
              </w:rPr>
              <w:t>Blocks everything</w:t>
            </w:r>
          </w:p>
        </w:tc>
      </w:tr>
      <w:tr>
        <w:tc>
          <w:tcPr>
            <w:tcW w:type="dxa" w:w="1728"/>
          </w:tcPr>
          <w:p>
            <w:r>
              <w:rPr>
                <w:sz w:val="18"/>
              </w:rPr>
              <w:t>P0</w:t>
            </w:r>
          </w:p>
        </w:tc>
        <w:tc>
          <w:tcPr>
            <w:tcW w:type="dxa" w:w="1728"/>
          </w:tcPr>
          <w:p>
            <w:r>
              <w:rPr>
                <w:sz w:val="18"/>
              </w:rPr>
              <w:t>useOnboarding Hook</w:t>
            </w:r>
          </w:p>
        </w:tc>
        <w:tc>
          <w:tcPr>
            <w:tcW w:type="dxa" w:w="1728"/>
          </w:tcPr>
          <w:p>
            <w:r>
              <w:rPr>
                <w:sz w:val="18"/>
              </w:rPr>
              <w:t>1</w:t>
            </w:r>
          </w:p>
        </w:tc>
        <w:tc>
          <w:tcPr>
            <w:tcW w:type="dxa" w:w="1728"/>
          </w:tcPr>
          <w:p>
            <w:r>
              <w:rPr>
                <w:sz w:val="18"/>
              </w:rPr>
              <w:t>DB Schema</w:t>
            </w:r>
          </w:p>
        </w:tc>
        <w:tc>
          <w:tcPr>
            <w:tcW w:type="dxa" w:w="1728"/>
          </w:tcPr>
          <w:p>
            <w:r>
              <w:rPr>
                <w:sz w:val="18"/>
              </w:rPr>
              <w:t>Blocks all UI</w:t>
            </w:r>
          </w:p>
        </w:tc>
      </w:tr>
      <w:tr>
        <w:tc>
          <w:tcPr>
            <w:tcW w:type="dxa" w:w="1728"/>
          </w:tcPr>
          <w:p>
            <w:r>
              <w:rPr>
                <w:sz w:val="18"/>
              </w:rPr>
              <w:t>P0</w:t>
            </w:r>
          </w:p>
        </w:tc>
        <w:tc>
          <w:tcPr>
            <w:tcW w:type="dxa" w:w="1728"/>
          </w:tcPr>
          <w:p>
            <w:r>
              <w:rPr>
                <w:sz w:val="18"/>
              </w:rPr>
              <w:t>Welcome Screen</w:t>
            </w:r>
          </w:p>
        </w:tc>
        <w:tc>
          <w:tcPr>
            <w:tcW w:type="dxa" w:w="1728"/>
          </w:tcPr>
          <w:p>
            <w:r>
              <w:rPr>
                <w:sz w:val="18"/>
              </w:rPr>
              <w:t>2</w:t>
            </w:r>
          </w:p>
        </w:tc>
        <w:tc>
          <w:tcPr>
            <w:tcW w:type="dxa" w:w="1728"/>
          </w:tcPr>
          <w:p>
            <w:r>
              <w:rPr>
                <w:sz w:val="18"/>
              </w:rPr>
              <w:t>useOnboarding</w:t>
            </w:r>
          </w:p>
        </w:tc>
        <w:tc>
          <w:tcPr>
            <w:tcW w:type="dxa" w:w="1728"/>
          </w:tcPr>
          <w:p>
            <w:r>
              <w:rPr>
                <w:sz w:val="18"/>
              </w:rPr>
              <w:t>Critical — first impression</w:t>
            </w:r>
          </w:p>
        </w:tc>
      </w:tr>
      <w:tr>
        <w:tc>
          <w:tcPr>
            <w:tcW w:type="dxa" w:w="1728"/>
          </w:tcPr>
          <w:p>
            <w:r>
              <w:rPr>
                <w:sz w:val="18"/>
              </w:rPr>
              <w:t>P0</w:t>
            </w:r>
          </w:p>
        </w:tc>
        <w:tc>
          <w:tcPr>
            <w:tcW w:type="dxa" w:w="1728"/>
          </w:tcPr>
          <w:p>
            <w:r>
              <w:rPr>
                <w:sz w:val="18"/>
              </w:rPr>
              <w:t>Onboarding Checklist Widget</w:t>
            </w:r>
          </w:p>
        </w:tc>
        <w:tc>
          <w:tcPr>
            <w:tcW w:type="dxa" w:w="1728"/>
          </w:tcPr>
          <w:p>
            <w:r>
              <w:rPr>
                <w:sz w:val="18"/>
              </w:rPr>
              <w:t>2-3</w:t>
            </w:r>
          </w:p>
        </w:tc>
        <w:tc>
          <w:tcPr>
            <w:tcW w:type="dxa" w:w="1728"/>
          </w:tcPr>
          <w:p>
            <w:r>
              <w:rPr>
                <w:sz w:val="18"/>
              </w:rPr>
              <w:t>useOnboarding</w:t>
            </w:r>
          </w:p>
        </w:tc>
        <w:tc>
          <w:tcPr>
            <w:tcW w:type="dxa" w:w="1728"/>
          </w:tcPr>
          <w:p>
            <w:r>
              <w:rPr>
                <w:sz w:val="18"/>
              </w:rPr>
              <w:t>Critical — activation driver</w:t>
            </w:r>
          </w:p>
        </w:tc>
      </w:tr>
      <w:tr>
        <w:tc>
          <w:tcPr>
            <w:tcW w:type="dxa" w:w="1728"/>
          </w:tcPr>
          <w:p>
            <w:r>
              <w:rPr>
                <w:sz w:val="18"/>
              </w:rPr>
              <w:t>P0</w:t>
            </w:r>
          </w:p>
        </w:tc>
        <w:tc>
          <w:tcPr>
            <w:tcW w:type="dxa" w:w="1728"/>
          </w:tcPr>
          <w:p>
            <w:r>
              <w:rPr>
                <w:sz w:val="18"/>
              </w:rPr>
              <w:t>i18n Strings (en + ko)</w:t>
            </w:r>
          </w:p>
        </w:tc>
        <w:tc>
          <w:tcPr>
            <w:tcW w:type="dxa" w:w="1728"/>
          </w:tcPr>
          <w:p>
            <w:r>
              <w:rPr>
                <w:sz w:val="18"/>
              </w:rPr>
              <w:t>0.5</w:t>
            </w:r>
          </w:p>
        </w:tc>
        <w:tc>
          <w:tcPr>
            <w:tcW w:type="dxa" w:w="1728"/>
          </w:tcPr>
          <w:p>
            <w:r>
              <w:rPr>
                <w:sz w:val="18"/>
              </w:rPr>
              <w:t>None (parallel)</w:t>
            </w:r>
          </w:p>
        </w:tc>
        <w:tc>
          <w:tcPr>
            <w:tcW w:type="dxa" w:w="1728"/>
          </w:tcPr>
          <w:p>
            <w:r>
              <w:rPr>
                <w:sz w:val="18"/>
              </w:rPr>
              <w:t>Blocks localized UI</w:t>
            </w:r>
          </w:p>
        </w:tc>
      </w:tr>
      <w:tr>
        <w:tc>
          <w:tcPr>
            <w:tcW w:type="dxa" w:w="1728"/>
          </w:tcPr>
          <w:p>
            <w:r>
              <w:rPr>
                <w:sz w:val="18"/>
              </w:rPr>
              <w:t>P1</w:t>
            </w:r>
          </w:p>
        </w:tc>
        <w:tc>
          <w:tcPr>
            <w:tcW w:type="dxa" w:w="1728"/>
          </w:tcPr>
          <w:p>
            <w:r>
              <w:rPr>
                <w:sz w:val="18"/>
              </w:rPr>
              <w:t>Empty State Components (5 pages)</w:t>
            </w:r>
          </w:p>
        </w:tc>
        <w:tc>
          <w:tcPr>
            <w:tcW w:type="dxa" w:w="1728"/>
          </w:tcPr>
          <w:p>
            <w:r>
              <w:rPr>
                <w:sz w:val="18"/>
              </w:rPr>
              <w:t>2-3</w:t>
            </w:r>
          </w:p>
        </w:tc>
        <w:tc>
          <w:tcPr>
            <w:tcW w:type="dxa" w:w="1728"/>
          </w:tcPr>
          <w:p>
            <w:r>
              <w:rPr>
                <w:sz w:val="18"/>
              </w:rPr>
              <w:t>None (parallel)</w:t>
            </w:r>
          </w:p>
        </w:tc>
        <w:tc>
          <w:tcPr>
            <w:tcW w:type="dxa" w:w="1728"/>
          </w:tcPr>
          <w:p>
            <w:r>
              <w:rPr>
                <w:sz w:val="18"/>
              </w:rPr>
              <w:t>High — reduces confusion</w:t>
            </w:r>
          </w:p>
        </w:tc>
      </w:tr>
      <w:tr>
        <w:tc>
          <w:tcPr>
            <w:tcW w:type="dxa" w:w="1728"/>
          </w:tcPr>
          <w:p>
            <w:r>
              <w:rPr>
                <w:sz w:val="18"/>
              </w:rPr>
              <w:t>P1</w:t>
            </w:r>
          </w:p>
        </w:tc>
        <w:tc>
          <w:tcPr>
            <w:tcW w:type="dxa" w:w="1728"/>
          </w:tcPr>
          <w:p>
            <w:r>
              <w:rPr>
                <w:sz w:val="18"/>
              </w:rPr>
              <w:t>Sample Project Generation</w:t>
            </w:r>
          </w:p>
        </w:tc>
        <w:tc>
          <w:tcPr>
            <w:tcW w:type="dxa" w:w="1728"/>
          </w:tcPr>
          <w:p>
            <w:r>
              <w:rPr>
                <w:sz w:val="18"/>
              </w:rPr>
              <w:t>2</w:t>
            </w:r>
          </w:p>
        </w:tc>
        <w:tc>
          <w:tcPr>
            <w:tcW w:type="dxa" w:w="1728"/>
          </w:tcPr>
          <w:p>
            <w:r>
              <w:rPr>
                <w:sz w:val="18"/>
              </w:rPr>
              <w:t>DB Schema</w:t>
            </w:r>
          </w:p>
        </w:tc>
        <w:tc>
          <w:tcPr>
            <w:tcW w:type="dxa" w:w="1728"/>
          </w:tcPr>
          <w:p>
            <w:r>
              <w:rPr>
                <w:sz w:val="18"/>
              </w:rPr>
              <w:t>High — accelerates TTV</w:t>
            </w:r>
          </w:p>
        </w:tc>
      </w:tr>
      <w:tr>
        <w:tc>
          <w:tcPr>
            <w:tcW w:type="dxa" w:w="1728"/>
          </w:tcPr>
          <w:p>
            <w:r>
              <w:rPr>
                <w:sz w:val="18"/>
              </w:rPr>
              <w:t>P1</w:t>
            </w:r>
          </w:p>
        </w:tc>
        <w:tc>
          <w:tcPr>
            <w:tcW w:type="dxa" w:w="1728"/>
          </w:tcPr>
          <w:p>
            <w:r>
              <w:rPr>
                <w:sz w:val="18"/>
              </w:rPr>
              <w:t>useSampleProject Hook</w:t>
            </w:r>
          </w:p>
        </w:tc>
        <w:tc>
          <w:tcPr>
            <w:tcW w:type="dxa" w:w="1728"/>
          </w:tcPr>
          <w:p>
            <w:r>
              <w:rPr>
                <w:sz w:val="18"/>
              </w:rPr>
              <w:t>1</w:t>
            </w:r>
          </w:p>
        </w:tc>
        <w:tc>
          <w:tcPr>
            <w:tcW w:type="dxa" w:w="1728"/>
          </w:tcPr>
          <w:p>
            <w:r>
              <w:rPr>
                <w:sz w:val="18"/>
              </w:rPr>
              <w:t>Sample templates</w:t>
            </w:r>
          </w:p>
        </w:tc>
        <w:tc>
          <w:tcPr>
            <w:tcW w:type="dxa" w:w="1728"/>
          </w:tcPr>
          <w:p>
            <w:r>
              <w:rPr>
                <w:sz w:val="18"/>
              </w:rPr>
              <w:t>High — needed for "Try Sample"</w:t>
            </w:r>
          </w:p>
        </w:tc>
      </w:tr>
      <w:tr>
        <w:tc>
          <w:tcPr>
            <w:tcW w:type="dxa" w:w="1728"/>
          </w:tcPr>
          <w:p>
            <w:r>
              <w:rPr>
                <w:sz w:val="18"/>
              </w:rPr>
              <w:t>P2</w:t>
            </w:r>
          </w:p>
        </w:tc>
        <w:tc>
          <w:tcPr>
            <w:tcW w:type="dxa" w:w="1728"/>
          </w:tcPr>
          <w:p>
            <w:r>
              <w:rPr>
                <w:sz w:val="18"/>
              </w:rPr>
              <w:t>Contextual Tooltips</w:t>
            </w:r>
          </w:p>
        </w:tc>
        <w:tc>
          <w:tcPr>
            <w:tcW w:type="dxa" w:w="1728"/>
          </w:tcPr>
          <w:p>
            <w:r>
              <w:rPr>
                <w:sz w:val="18"/>
              </w:rPr>
              <w:t>2</w:t>
            </w:r>
          </w:p>
        </w:tc>
        <w:tc>
          <w:tcPr>
            <w:tcW w:type="dxa" w:w="1728"/>
          </w:tcPr>
          <w:p>
            <w:r>
              <w:rPr>
                <w:sz w:val="18"/>
              </w:rPr>
              <w:t>None</w:t>
            </w:r>
          </w:p>
        </w:tc>
        <w:tc>
          <w:tcPr>
            <w:tcW w:type="dxa" w:w="1728"/>
          </w:tcPr>
          <w:p>
            <w:r>
              <w:rPr>
                <w:sz w:val="18"/>
              </w:rPr>
              <w:t>Medium — feature discovery</w:t>
            </w:r>
          </w:p>
        </w:tc>
      </w:tr>
      <w:tr>
        <w:tc>
          <w:tcPr>
            <w:tcW w:type="dxa" w:w="1728"/>
          </w:tcPr>
          <w:p>
            <w:r>
              <w:rPr>
                <w:sz w:val="18"/>
              </w:rPr>
              <w:t>P2</w:t>
            </w:r>
          </w:p>
        </w:tc>
        <w:tc>
          <w:tcPr>
            <w:tcW w:type="dxa" w:w="1728"/>
          </w:tcPr>
          <w:p>
            <w:r>
              <w:rPr>
                <w:sz w:val="18"/>
              </w:rPr>
              <w:t>AI Nudge Triggers</w:t>
            </w:r>
          </w:p>
        </w:tc>
        <w:tc>
          <w:tcPr>
            <w:tcW w:type="dxa" w:w="1728"/>
          </w:tcPr>
          <w:p>
            <w:r>
              <w:rPr>
                <w:sz w:val="18"/>
              </w:rPr>
              <w:t>1</w:t>
            </w:r>
          </w:p>
        </w:tc>
        <w:tc>
          <w:tcPr>
            <w:tcW w:type="dxa" w:w="1728"/>
          </w:tcPr>
          <w:p>
            <w:r>
              <w:rPr>
                <w:sz w:val="18"/>
              </w:rPr>
              <w:t>AI feature complete</w:t>
            </w:r>
          </w:p>
        </w:tc>
        <w:tc>
          <w:tcPr>
            <w:tcW w:type="dxa" w:w="1728"/>
          </w:tcPr>
          <w:p>
            <w:r>
              <w:rPr>
                <w:sz w:val="18"/>
              </w:rPr>
              <w:t>Medium — drives AI adoption</w:t>
            </w:r>
          </w:p>
        </w:tc>
      </w:tr>
    </w:tbl>
    <w:p/>
    <w:p>
      <w:pPr>
        <w:pStyle w:val="Heading2"/>
      </w:pPr>
      <w:r>
        <w:rPr>
          <w:color w:val="2D6A7A"/>
        </w:rPr>
        <w:t>7.2 Suggested Sprint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D6A7A"/>
          </w:tcPr>
          <w:p>
            <w:r>
              <w:rPr>
                <w:b/>
                <w:color w:val="FFFFFF"/>
                <w:sz w:val="18"/>
              </w:rPr>
              <w:t>Sprint</w:t>
            </w:r>
          </w:p>
        </w:tc>
        <w:tc>
          <w:tcPr>
            <w:tcW w:type="dxa" w:w="2160"/>
            <w:shd w:val="clear" w:color="auto" w:fill="2D6A7A"/>
          </w:tcPr>
          <w:p>
            <w:r>
              <w:rPr>
                <w:b/>
                <w:color w:val="FFFFFF"/>
                <w:sz w:val="18"/>
              </w:rPr>
              <w:t>Scope</w:t>
            </w:r>
          </w:p>
        </w:tc>
        <w:tc>
          <w:tcPr>
            <w:tcW w:type="dxa" w:w="2160"/>
            <w:shd w:val="clear" w:color="auto" w:fill="2D6A7A"/>
          </w:tcPr>
          <w:p>
            <w:r>
              <w:rPr>
                <w:b/>
                <w:color w:val="FFFFFF"/>
                <w:sz w:val="18"/>
              </w:rPr>
              <w:t>Duration</w:t>
            </w:r>
          </w:p>
        </w:tc>
        <w:tc>
          <w:tcPr>
            <w:tcW w:type="dxa" w:w="2160"/>
            <w:shd w:val="clear" w:color="auto" w:fill="2D6A7A"/>
          </w:tcPr>
          <w:p>
            <w:r>
              <w:rPr>
                <w:b/>
                <w:color w:val="FFFFFF"/>
                <w:sz w:val="18"/>
              </w:rPr>
              <w:t>Deliverables</w:t>
            </w:r>
          </w:p>
        </w:tc>
      </w:tr>
      <w:tr>
        <w:tc>
          <w:tcPr>
            <w:tcW w:type="dxa" w:w="2160"/>
          </w:tcPr>
          <w:p>
            <w:r>
              <w:rPr>
                <w:sz w:val="18"/>
              </w:rPr>
              <w:t>Sprint 1</w:t>
            </w:r>
          </w:p>
        </w:tc>
        <w:tc>
          <w:tcPr>
            <w:tcW w:type="dxa" w:w="2160"/>
          </w:tcPr>
          <w:p>
            <w:r>
              <w:rPr>
                <w:sz w:val="18"/>
              </w:rPr>
              <w:t>P0: Foundation</w:t>
            </w:r>
          </w:p>
        </w:tc>
        <w:tc>
          <w:tcPr>
            <w:tcW w:type="dxa" w:w="2160"/>
          </w:tcPr>
          <w:p>
            <w:r>
              <w:rPr>
                <w:sz w:val="18"/>
              </w:rPr>
              <w:t>1 week</w:t>
            </w:r>
          </w:p>
        </w:tc>
        <w:tc>
          <w:tcPr>
            <w:tcW w:type="dxa" w:w="2160"/>
          </w:tcPr>
          <w:p>
            <w:r>
              <w:rPr>
                <w:sz w:val="18"/>
              </w:rPr>
              <w:t>DB schema, useOnboarding hook, Welcome Screen, Checklist widget, i18n strings</w:t>
            </w:r>
          </w:p>
        </w:tc>
      </w:tr>
      <w:tr>
        <w:tc>
          <w:tcPr>
            <w:tcW w:type="dxa" w:w="2160"/>
          </w:tcPr>
          <w:p>
            <w:r>
              <w:rPr>
                <w:sz w:val="18"/>
              </w:rPr>
              <w:t>Sprint 2</w:t>
            </w:r>
          </w:p>
        </w:tc>
        <w:tc>
          <w:tcPr>
            <w:tcW w:type="dxa" w:w="2160"/>
          </w:tcPr>
          <w:p>
            <w:r>
              <w:rPr>
                <w:sz w:val="18"/>
              </w:rPr>
              <w:t>P1: Content &amp; Data</w:t>
            </w:r>
          </w:p>
        </w:tc>
        <w:tc>
          <w:tcPr>
            <w:tcW w:type="dxa" w:w="2160"/>
          </w:tcPr>
          <w:p>
            <w:r>
              <w:rPr>
                <w:sz w:val="18"/>
              </w:rPr>
              <w:t>1 week</w:t>
            </w:r>
          </w:p>
        </w:tc>
        <w:tc>
          <w:tcPr>
            <w:tcW w:type="dxa" w:w="2160"/>
          </w:tcPr>
          <w:p>
            <w:r>
              <w:rPr>
                <w:sz w:val="18"/>
              </w:rPr>
              <w:t>All 5 empty state components, Sample project generation, useSampleProject hook</w:t>
            </w:r>
          </w:p>
        </w:tc>
      </w:tr>
      <w:tr>
        <w:tc>
          <w:tcPr>
            <w:tcW w:type="dxa" w:w="2160"/>
          </w:tcPr>
          <w:p>
            <w:r>
              <w:rPr>
                <w:sz w:val="18"/>
              </w:rPr>
              <w:t>Sprint 3</w:t>
            </w:r>
          </w:p>
        </w:tc>
        <w:tc>
          <w:tcPr>
            <w:tcW w:type="dxa" w:w="2160"/>
          </w:tcPr>
          <w:p>
            <w:r>
              <w:rPr>
                <w:sz w:val="18"/>
              </w:rPr>
              <w:t>P2: Polish</w:t>
            </w:r>
          </w:p>
        </w:tc>
        <w:tc>
          <w:tcPr>
            <w:tcW w:type="dxa" w:w="2160"/>
          </w:tcPr>
          <w:p>
            <w:r>
              <w:rPr>
                <w:sz w:val="18"/>
              </w:rPr>
              <w:t>0.5 week</w:t>
            </w:r>
          </w:p>
        </w:tc>
        <w:tc>
          <w:tcPr>
            <w:tcW w:type="dxa" w:w="2160"/>
          </w:tcPr>
          <w:p>
            <w:r>
              <w:rPr>
                <w:sz w:val="18"/>
              </w:rPr>
              <w:t>Contextual tooltips, AI nudge triggers, QA testing, bug fixes</w:t>
            </w:r>
          </w:p>
        </w:tc>
      </w:tr>
    </w:tbl>
    <w:p/>
    <w:p>
      <w:pPr>
        <w:pStyle w:val="Heading2"/>
      </w:pPr>
      <w:r>
        <w:rPr>
          <w:color w:val="2D6A7A"/>
        </w:rPr>
        <w:t>7.3 Testing Checklist</w:t>
      </w:r>
    </w:p>
    <w:p>
      <w:pPr>
        <w:pStyle w:val="ListBullet"/>
      </w:pPr>
      <w:r>
        <w:t>New user sign-up triggers welcome screen on first login</w:t>
      </w:r>
    </w:p>
    <w:p>
      <w:pPr>
        <w:pStyle w:val="ListBullet"/>
      </w:pPr>
      <w:r>
        <w:t>Welcome screen cannot be bypassed (no route workaround)</w:t>
      </w:r>
    </w:p>
    <w:p>
      <w:pPr>
        <w:pStyle w:val="ListBullet"/>
      </w:pPr>
      <w:r>
        <w:t>Role + team size saved correctly to user_onboarding table</w:t>
      </w:r>
    </w:p>
    <w:p>
      <w:pPr>
        <w:pStyle w:val="ListBullet"/>
      </w:pPr>
      <w:r>
        <w:t>"Start Fresh" path shows empty dashboard with checklist</w:t>
      </w:r>
    </w:p>
    <w:p>
      <w:pPr>
        <w:pStyle w:val="ListBullet"/>
      </w:pPr>
      <w:r>
        <w:t>"Try Sample Data" creates full sample project with all entities</w:t>
      </w:r>
    </w:p>
    <w:p>
      <w:pPr>
        <w:pStyle w:val="ListBullet"/>
      </w:pPr>
      <w:r>
        <w:t>Checklist reflects real-time progress (create project → item checks off)</w:t>
      </w:r>
    </w:p>
    <w:p>
      <w:pPr>
        <w:pStyle w:val="ListBullet"/>
      </w:pPr>
      <w:r>
        <w:t>Checklist auto-hides after all 6 items complete</w:t>
      </w:r>
    </w:p>
    <w:p>
      <w:pPr>
        <w:pStyle w:val="ListBullet"/>
      </w:pPr>
      <w:r>
        <w:t>Checklist auto-hides after 14 days (even if incomplete)</w:t>
      </w:r>
    </w:p>
    <w:p>
      <w:pPr>
        <w:pStyle w:val="ListBullet"/>
      </w:pPr>
      <w:r>
        <w:t>Checklist dismiss persists across page navigations but reappears on next login</w:t>
      </w:r>
    </w:p>
    <w:p>
      <w:pPr>
        <w:pStyle w:val="ListBullet"/>
      </w:pPr>
      <w:r>
        <w:t>All empty states show correct CTAs that open correct modals</w:t>
      </w:r>
    </w:p>
    <w:p>
      <w:pPr>
        <w:pStyle w:val="ListBullet"/>
      </w:pPr>
      <w:r>
        <w:t>i18n: All strings render in both EN and KO</w:t>
      </w:r>
    </w:p>
    <w:p>
      <w:pPr>
        <w:pStyle w:val="ListBullet"/>
      </w:pPr>
      <w:r>
        <w:t>Existing users (pre-onboarding) see welcome screen on first login after deploy</w:t>
      </w:r>
    </w:p>
    <w:p>
      <w:pPr>
        <w:pStyle w:val="ListBullet"/>
      </w:pPr>
      <w:r>
        <w:t>Edge case: user refreshes during welcome screen → state preserved</w:t>
      </w:r>
    </w:p>
    <w:p>
      <w:pPr>
        <w:pStyle w:val="ListBullet"/>
      </w:pPr>
      <w:r>
        <w:t>Edge case: user opens multiple tabs → onboarding state consistent</w:t>
      </w:r>
    </w:p>
    <w:p>
      <w:pPr>
        <w:pStyle w:val="ListBullet"/>
      </w:pPr>
      <w:r>
        <w:t>Performance: useOnboarding hook does not cause unnecessary re-renders</w:t>
      </w:r>
    </w:p>
    <w:p/>
    <w:p>
      <w:pPr>
        <w:pStyle w:val="Heading2"/>
      </w:pPr>
      <w:r>
        <w:rPr>
          <w:color w:val="2D6A7A"/>
        </w:rPr>
        <w:t>7.4 Success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D6A7A"/>
          </w:tcPr>
          <w:p>
            <w:r>
              <w:rPr>
                <w:b/>
                <w:color w:val="FFFFFF"/>
                <w:sz w:val="18"/>
              </w:rPr>
              <w:t>Metric</w:t>
            </w:r>
          </w:p>
        </w:tc>
        <w:tc>
          <w:tcPr>
            <w:tcW w:type="dxa" w:w="2160"/>
            <w:shd w:val="clear" w:color="auto" w:fill="2D6A7A"/>
          </w:tcPr>
          <w:p>
            <w:r>
              <w:rPr>
                <w:b/>
                <w:color w:val="FFFFFF"/>
                <w:sz w:val="18"/>
              </w:rPr>
              <w:t>Current (Est.)</w:t>
            </w:r>
          </w:p>
        </w:tc>
        <w:tc>
          <w:tcPr>
            <w:tcW w:type="dxa" w:w="2160"/>
            <w:shd w:val="clear" w:color="auto" w:fill="2D6A7A"/>
          </w:tcPr>
          <w:p>
            <w:r>
              <w:rPr>
                <w:b/>
                <w:color w:val="FFFFFF"/>
                <w:sz w:val="18"/>
              </w:rPr>
              <w:t>Target</w:t>
            </w:r>
          </w:p>
        </w:tc>
        <w:tc>
          <w:tcPr>
            <w:tcW w:type="dxa" w:w="2160"/>
            <w:shd w:val="clear" w:color="auto" w:fill="2D6A7A"/>
          </w:tcPr>
          <w:p>
            <w:r>
              <w:rPr>
                <w:b/>
                <w:color w:val="FFFFFF"/>
                <w:sz w:val="18"/>
              </w:rPr>
              <w:t>Measurement</w:t>
            </w:r>
          </w:p>
        </w:tc>
      </w:tr>
      <w:tr>
        <w:tc>
          <w:tcPr>
            <w:tcW w:type="dxa" w:w="2160"/>
          </w:tcPr>
          <w:p>
            <w:r>
              <w:rPr>
                <w:sz w:val="18"/>
              </w:rPr>
              <w:t>Activation Rate (project created in 7 days)</w:t>
            </w:r>
          </w:p>
        </w:tc>
        <w:tc>
          <w:tcPr>
            <w:tcW w:type="dxa" w:w="2160"/>
          </w:tcPr>
          <w:p>
            <w:r>
              <w:rPr>
                <w:sz w:val="18"/>
              </w:rPr>
              <w:t>35%</w:t>
            </w:r>
          </w:p>
        </w:tc>
        <w:tc>
          <w:tcPr>
            <w:tcW w:type="dxa" w:w="2160"/>
          </w:tcPr>
          <w:p>
            <w:r>
              <w:rPr>
                <w:sz w:val="18"/>
              </w:rPr>
              <w:t>85%</w:t>
            </w:r>
          </w:p>
        </w:tc>
        <w:tc>
          <w:tcPr>
            <w:tcW w:type="dxa" w:w="2160"/>
          </w:tcPr>
          <w:p>
            <w:r>
              <w:rPr>
                <w:sz w:val="18"/>
              </w:rPr>
              <w:t>COUNT(user_onboarding WHERE step_create_project AND created_at &gt; 7d ago) / total signups</w:t>
            </w:r>
          </w:p>
        </w:tc>
      </w:tr>
      <w:tr>
        <w:tc>
          <w:tcPr>
            <w:tcW w:type="dxa" w:w="2160"/>
          </w:tcPr>
          <w:p>
            <w:r>
              <w:rPr>
                <w:sz w:val="18"/>
              </w:rPr>
              <w:t>Time to First Project</w:t>
            </w:r>
          </w:p>
        </w:tc>
        <w:tc>
          <w:tcPr>
            <w:tcW w:type="dxa" w:w="2160"/>
          </w:tcPr>
          <w:p>
            <w:r>
              <w:rPr>
                <w:sz w:val="18"/>
              </w:rPr>
              <w:t>~18 min</w:t>
            </w:r>
          </w:p>
        </w:tc>
        <w:tc>
          <w:tcPr>
            <w:tcW w:type="dxa" w:w="2160"/>
          </w:tcPr>
          <w:p>
            <w:r>
              <w:rPr>
                <w:sz w:val="18"/>
              </w:rPr>
              <w:t>&lt;5 min</w:t>
            </w:r>
          </w:p>
        </w:tc>
        <w:tc>
          <w:tcPr>
            <w:tcW w:type="dxa" w:w="2160"/>
          </w:tcPr>
          <w:p>
            <w:r>
              <w:rPr>
                <w:sz w:val="18"/>
              </w:rPr>
              <w:t>AVG(projects.created_at - auth.users.created_at) for first project</w:t>
            </w:r>
          </w:p>
        </w:tc>
      </w:tr>
      <w:tr>
        <w:tc>
          <w:tcPr>
            <w:tcW w:type="dxa" w:w="2160"/>
          </w:tcPr>
          <w:p>
            <w:r>
              <w:rPr>
                <w:sz w:val="18"/>
              </w:rPr>
              <w:t>Time to First Test Case</w:t>
            </w:r>
          </w:p>
        </w:tc>
        <w:tc>
          <w:tcPr>
            <w:tcW w:type="dxa" w:w="2160"/>
          </w:tcPr>
          <w:p>
            <w:r>
              <w:rPr>
                <w:sz w:val="18"/>
              </w:rPr>
              <w:t>~25 min</w:t>
            </w:r>
          </w:p>
        </w:tc>
        <w:tc>
          <w:tcPr>
            <w:tcW w:type="dxa" w:w="2160"/>
          </w:tcPr>
          <w:p>
            <w:r>
              <w:rPr>
                <w:sz w:val="18"/>
              </w:rPr>
              <w:t>&lt;8 min</w:t>
            </w:r>
          </w:p>
        </w:tc>
        <w:tc>
          <w:tcPr>
            <w:tcW w:type="dxa" w:w="2160"/>
          </w:tcPr>
          <w:p>
            <w:r>
              <w:rPr>
                <w:sz w:val="18"/>
              </w:rPr>
              <w:t>AVG(test_cases.created_at - auth.users.created_at) for first test case</w:t>
            </w:r>
          </w:p>
        </w:tc>
      </w:tr>
      <w:tr>
        <w:tc>
          <w:tcPr>
            <w:tcW w:type="dxa" w:w="2160"/>
          </w:tcPr>
          <w:p>
            <w:r>
              <w:rPr>
                <w:sz w:val="18"/>
              </w:rPr>
              <w:t>AI Discovery Rate</w:t>
            </w:r>
          </w:p>
        </w:tc>
        <w:tc>
          <w:tcPr>
            <w:tcW w:type="dxa" w:w="2160"/>
          </w:tcPr>
          <w:p>
            <w:r>
              <w:rPr>
                <w:sz w:val="18"/>
              </w:rPr>
              <w:t>~15%</w:t>
            </w:r>
          </w:p>
        </w:tc>
        <w:tc>
          <w:tcPr>
            <w:tcW w:type="dxa" w:w="2160"/>
          </w:tcPr>
          <w:p>
            <w:r>
              <w:rPr>
                <w:sz w:val="18"/>
              </w:rPr>
              <w:t>50%</w:t>
            </w:r>
          </w:p>
        </w:tc>
        <w:tc>
          <w:tcPr>
            <w:tcW w:type="dxa" w:w="2160"/>
          </w:tcPr>
          <w:p>
            <w:r>
              <w:rPr>
                <w:sz w:val="18"/>
              </w:rPr>
              <w:t>COUNT(user_onboarding WHERE step_try_ai) / total signups</w:t>
            </w:r>
          </w:p>
        </w:tc>
      </w:tr>
      <w:tr>
        <w:tc>
          <w:tcPr>
            <w:tcW w:type="dxa" w:w="2160"/>
          </w:tcPr>
          <w:p>
            <w:r>
              <w:rPr>
                <w:sz w:val="18"/>
              </w:rPr>
              <w:t>7-Day Retention</w:t>
            </w:r>
          </w:p>
        </w:tc>
        <w:tc>
          <w:tcPr>
            <w:tcW w:type="dxa" w:w="2160"/>
          </w:tcPr>
          <w:p>
            <w:r>
              <w:rPr>
                <w:sz w:val="18"/>
              </w:rPr>
              <w:t>~35%</w:t>
            </w:r>
          </w:p>
        </w:tc>
        <w:tc>
          <w:tcPr>
            <w:tcW w:type="dxa" w:w="2160"/>
          </w:tcPr>
          <w:p>
            <w:r>
              <w:rPr>
                <w:sz w:val="18"/>
              </w:rPr>
              <w:t>55%</w:t>
            </w:r>
          </w:p>
        </w:tc>
        <w:tc>
          <w:tcPr>
            <w:tcW w:type="dxa" w:w="2160"/>
          </w:tcPr>
          <w:p>
            <w:r>
              <w:rPr>
                <w:sz w:val="18"/>
              </w:rPr>
              <w:t>Users with any activity 7+ days after signup</w:t>
            </w:r>
          </w:p>
        </w:tc>
      </w:tr>
      <w:tr>
        <w:tc>
          <w:tcPr>
            <w:tcW w:type="dxa" w:w="2160"/>
          </w:tcPr>
          <w:p>
            <w:r>
              <w:rPr>
                <w:sz w:val="18"/>
              </w:rPr>
              <w:t>Checklist Completion</w:t>
            </w:r>
          </w:p>
        </w:tc>
        <w:tc>
          <w:tcPr>
            <w:tcW w:type="dxa" w:w="2160"/>
          </w:tcPr>
          <w:p>
            <w:r>
              <w:rPr>
                <w:sz w:val="18"/>
              </w:rPr>
              <w:t>N/A</w:t>
            </w:r>
          </w:p>
        </w:tc>
        <w:tc>
          <w:tcPr>
            <w:tcW w:type="dxa" w:w="2160"/>
          </w:tcPr>
          <w:p>
            <w:r>
              <w:rPr>
                <w:sz w:val="18"/>
              </w:rPr>
              <w:t>70%</w:t>
            </w:r>
          </w:p>
        </w:tc>
        <w:tc>
          <w:tcPr>
            <w:tcW w:type="dxa" w:w="2160"/>
          </w:tcPr>
          <w:p>
            <w:r>
              <w:rPr>
                <w:sz w:val="18"/>
              </w:rPr>
              <w:t>COUNT(user_onboarding WHERE completed_at IS NOT NULL) / total</w:t>
            </w:r>
          </w:p>
        </w:tc>
      </w:tr>
      <w:tr>
        <w:tc>
          <w:tcPr>
            <w:tcW w:type="dxa" w:w="2160"/>
          </w:tcPr>
          <w:p>
            <w:r>
              <w:rPr>
                <w:sz w:val="18"/>
              </w:rPr>
              <w:t>Sample Project Usage</w:t>
            </w:r>
          </w:p>
        </w:tc>
        <w:tc>
          <w:tcPr>
            <w:tcW w:type="dxa" w:w="2160"/>
          </w:tcPr>
          <w:p>
            <w:r>
              <w:rPr>
                <w:sz w:val="18"/>
              </w:rPr>
              <w:t>N/A</w:t>
            </w:r>
          </w:p>
        </w:tc>
        <w:tc>
          <w:tcPr>
            <w:tcW w:type="dxa" w:w="2160"/>
          </w:tcPr>
          <w:p>
            <w:r>
              <w:rPr>
                <w:sz w:val="18"/>
              </w:rPr>
              <w:t>40%</w:t>
            </w:r>
          </w:p>
        </w:tc>
        <w:tc>
          <w:tcPr>
            <w:tcW w:type="dxa" w:w="2160"/>
          </w:tcPr>
          <w:p>
            <w:r>
              <w:rPr>
                <w:sz w:val="18"/>
              </w:rPr>
              <w:t>COUNT(user_onboarding WHERE sample_project_created) / total</w:t>
            </w:r>
          </w:p>
        </w:tc>
      </w:tr>
    </w:tbl>
    <w:p/>
    <w:p>
      <w:pPr>
        <w:jc w:val="center"/>
      </w:pPr>
      <w:r>
        <w:rPr>
          <w:i/>
          <w:color w:val="969696"/>
          <w:sz w:val="16"/>
        </w:rPr>
        <w:t>Testably Onboarding Dev Handoff  •  March 2026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