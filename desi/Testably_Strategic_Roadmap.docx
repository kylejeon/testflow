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2E3A59"/>
          <w:sz w:val="36"/>
        </w:rPr>
        <w:t>Testably Strategic Roadmap</w:t>
        <w:br/>
        <w:t>"강점 강화 × 시장 선점" 분석</w:t>
      </w:r>
    </w:p>
    <w:p>
      <w:pPr>
        <w:jc w:val="center"/>
      </w:pPr>
      <w:r>
        <w:rPr>
          <w:i/>
          <w:color w:val="787878"/>
        </w:rPr>
        <w:t>PM Strategic Analysis  •  March 2026</w:t>
      </w:r>
    </w:p>
    <w:p/>
    <w:p>
      <w:pPr>
        <w:pStyle w:val="Heading1"/>
      </w:pPr>
      <w:r>
        <w:rPr>
          <w:color w:val="2E3A59"/>
        </w:rPr>
        <w:t>현재 상황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88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완료도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테스트 생성 MVP (Text + Session)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개발 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UX 차별화 스펙 (11개 기능)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 Handoff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스펙 100% / 구현 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온보딩 플로우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 Handoff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스펙 100% / 구현 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색상 팔레트 Indigo 전환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스펙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스펙 100% / 구현 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Discovery Logs 리네이밍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스펙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스펙 100% / 구현 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Loops.so 이메일 자동화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설정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Zoho Mail (도메인 이메일)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설정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 Hunt 전략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전략 문서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문서 100% / 실행 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경쟁사 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법적 리스크 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</w:tbl>
    <w:p/>
    <w:p>
      <w:pPr>
        <w:pStyle w:val="Heading1"/>
      </w:pPr>
      <w:r>
        <w:rPr>
          <w:color w:val="2E3A59"/>
        </w:rPr>
        <w:t>1. 핵심 강점 강화 전략</w:t>
      </w:r>
    </w:p>
    <w:p>
      <w:r>
        <w:t>각 강점을 단순히 "갖고 있는 것"에서 "시장에서 인식되는 것"으로 전환하는 전략입니다. 기능이 있어도 고객이 모르면 경쟁력이 아닙니다.</w:t>
      </w:r>
    </w:p>
    <w:p>
      <w:pPr>
        <w:pStyle w:val="Heading2"/>
      </w:pPr>
      <w:r>
        <w:rPr>
          <w:color w:val="4F46E5"/>
        </w:rPr>
        <w:t>강점 1: AI-Native 테스트 생성 — 시장 유일</w:t>
      </w:r>
    </w:p>
    <w:p>
      <w:r>
        <w:rPr>
          <w:b/>
        </w:rPr>
        <w:t xml:space="preserve">현재: </w:t>
      </w:r>
      <w:r>
        <w:t>Text + Session 2개 모드 개발 중. 경쟁사 0/5가 이 기능 보유.</w:t>
      </w:r>
    </w:p>
    <w:p>
      <w:r>
        <w:rPr>
          <w:b/>
        </w:rPr>
        <w:t>강화 방향: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강화 항목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비즈니스 임팩트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구현 난이도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생성 품질 벤치마크 공개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블로그/PH 런칭에서 "수동 대비 9배 빠른 테스트 케이스 생성" 같은 실측 데이터 공개. 경쟁사가 반박할 수 없는 숫자.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 — 신뢰 구축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내부 테스트만 필요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사용량 대시보드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사용자가 AI로 절약한 시간/생성한 케이스 수를 볼 수 있는 대시보드. "이번 달 AI로 47시간 절약" → 해지 방어.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2-3일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피드백 루프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AI가 생성한 테스트 케이스에 대해 "좋아요/수정필요" 표시. 이 데이터로 AI 품질 지속 개선. 데이터 moat 구축.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 — 장기 moat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3일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생성 → 실행 원스텝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AI로 생성한 테스트를 바로 Run으로 전환하는 "Generate &amp; Run" 버튼. 경쟁사: 생성→수동 복사→실행 3단계.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Workflow 차별화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1일</w:t>
            </w:r>
          </w:p>
        </w:tc>
      </w:tr>
    </w:tbl>
    <w:p/>
    <w:p>
      <w:pPr>
        <w:pStyle w:val="Heading2"/>
      </w:pPr>
      <w:r>
        <w:rPr>
          <w:color w:val="4F46E5"/>
        </w:rPr>
        <w:t>강점 2: Flat-Rate 가격 — 15배 저렴</w:t>
      </w:r>
    </w:p>
    <w:p>
      <w:r>
        <w:rPr>
          <w:b/>
        </w:rPr>
        <w:t xml:space="preserve">현재: </w:t>
      </w:r>
      <w:r>
        <w:t>Free/Starter $49/Pro $99/Enterprise $249. 경쟁사 평균 $37-$74/user/month.</w:t>
      </w:r>
    </w:p>
    <w:p>
      <w:r>
        <w:rPr>
          <w:b/>
        </w:rPr>
        <w:t>강화 방향: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강화 항목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비즈니스 임팩트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구현 난이도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가격 비교 계산기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/pricing 페이지에 인터랙티브 계산기: "팀 인원수 입력 → TestRail vs Testably 연간 비용 비교." 20명 팀: $17,760 vs $1,188. 시각적 충격.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 — Conversion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1일 (React 계산기)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ROI 계산기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"Testably로 전환 시 연간 절약 금액" 보여주는 도구. PH 런칭, 블로그, 랜딩에 임베드.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Marketing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1일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"No Seat Tax" 메시지 강화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모든 마케팅 접점에서 "No per-user pricing. Ever." 메시지 일관 사용. PH tagline 후보.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Brand recall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Copy만 변경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Annual 할인 도입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연간 결제 시 20% 할인 (Starter $39/mo, Pro $79/mo). 현금흐름 예측성 + 해지율 감소.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Revenue predictability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Stripe 설정</w:t>
            </w:r>
          </w:p>
        </w:tc>
      </w:tr>
    </w:tbl>
    <w:p/>
    <w:p>
      <w:pPr>
        <w:pStyle w:val="Heading2"/>
      </w:pPr>
      <w:r>
        <w:rPr>
          <w:color w:val="4F46E5"/>
        </w:rPr>
        <w:t>강점 3: 한국어 네이티브 — 한국 시장 독점 기회</w:t>
      </w:r>
    </w:p>
    <w:p>
      <w:r>
        <w:rPr>
          <w:b/>
        </w:rPr>
        <w:t xml:space="preserve">현재: </w:t>
      </w:r>
      <w:r>
        <w:t>전체 UI 한국어+영어 i18n 지원. 경쟁사: 영어 전용(TESTMO), 제한적 i18n(TestRail).</w:t>
      </w:r>
    </w:p>
    <w:p>
      <w:r>
        <w:rPr>
          <w:b/>
        </w:rPr>
        <w:t xml:space="preserve">시장 기회: </w:t>
      </w:r>
      <w:r>
        <w:t>아시아-태평양은 QA 소프트웨어 시장에서 가장 빠르게 성장하는 지역. 한국 IT 서비스 시장 규모 약 $30B+. 한국어 네이티브 TMS는 Testably가 유일.</w:t>
      </w:r>
    </w:p>
    <w:p>
      <w:r>
        <w:rPr>
          <w:b/>
        </w:rPr>
        <w:t>강화 방향: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강화 항목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비즈니스 임팩트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구현 난이도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한국 QA 커뮤니티 진출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OKKY, velog, GeekNews 등 한국 개발자 커뮤니티에 QA 관련 콘텐츠 + Testably 소개. SEO 장기 투자.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한국 시장 인지도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콘텐츠 작성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한국어 AI 프롬프트 지원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테스트 생성에 한국어 입력 → 한국어 테스트 케이스 출력 지원. 경쟁사 완전 불가.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 — 한국 사용자 핵심 니즈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LLM 프롬프트 조정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한국 SaaS 디렉토리 등록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EarlyadopterKR, 요즘IT, 디스콰이엇 등 한국 SaaS 커뮤니티에 등록.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초기 사용자 확보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등록 작업만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일본어 i18n 추가 (중기)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아시아 태평양 확장 2단계. 일본 QA 시장도 한국어와 동일한 네이티브 TMS 부재.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TAM 확장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번역 + i18n 확장</w:t>
            </w:r>
          </w:p>
        </w:tc>
      </w:tr>
    </w:tbl>
    <w:p/>
    <w:p>
      <w:pPr>
        <w:pStyle w:val="Heading2"/>
      </w:pPr>
      <w:r>
        <w:rPr>
          <w:color w:val="4F46E5"/>
        </w:rPr>
        <w:t>강점 4: 모던 UI + 다크 테마</w:t>
      </w:r>
    </w:p>
    <w:p>
      <w:r>
        <w:rPr>
          <w:b/>
        </w:rPr>
        <w:t xml:space="preserve">강화 방향: </w:t>
      </w:r>
      <w:r>
        <w:t>UX Dev Handoff 11개 항목이 이미 이 강점을 강화합니다 (Indigo 팔레트, Cmd+K, Focus Mode 등). 추가로: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강화 항목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비즈니스 임팩트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구현 난이도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PH용 UI 데모 GIF/비디오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가장 인상적인 UI 순간 3-5개를 짧은 GIF로 제작. PH 런칭 시 시각적 임팩트 극대화.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First impression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스크린 레코딩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Interactive Demo (Guided Tour)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app.testably.app에 로그인 없이 체험 가능한 인터랙티브 데모. Navattic/Storylane 같은 도구 활용.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Very High — Conversion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데모 환경 구축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다크 테마 전환 애니메이션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토글 시 부드러운 전환 효과. 사소하지만 "polish"를 느끼게 하는 디테일.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Polish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CSS 전환</w:t>
            </w:r>
          </w:p>
        </w:tc>
      </w:tr>
    </w:tbl>
    <w:p/>
    <w:p>
      <w:pPr>
        <w:pStyle w:val="Heading2"/>
      </w:pPr>
      <w:r>
        <w:rPr>
          <w:color w:val="4F46E5"/>
        </w:rPr>
        <w:t>강점 5: 개발 민첩성 — 소규모 팀의 속도</w:t>
      </w:r>
    </w:p>
    <w:p>
      <w:r>
        <w:rPr>
          <w:b/>
        </w:rPr>
        <w:t xml:space="preserve">핵심 인사이트: </w:t>
      </w:r>
      <w:r>
        <w:t>2026년 SaaS 시장에서 "feature moat"는 사라지고 있습니다. AI로 6개월 걸리던 개발이 수 주 안에 복제 가능. 진짜 moat는 속도, 데이터, 브랜드, taste입니다. Testably의 소규모 팀은 속도에서 대기업을 이깁니다.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강화 항목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비즈니스 임팩트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구현 난이도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2주 릴리즈 사이클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고정 2주 스프린트 + 릴리즈. Changelog 자동 업데이트. 사용자에게 "이 제품은 살아있다" 인식.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— Trust + 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프로세스만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Public Roadmap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/roadmap 페이지를 실제 작동하는 투표 가능 로드맵으로 전환. 사용자 피드백 → 우선순위 반영.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Community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2일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Changelog RSS + In-app 알림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새 기능 출시 시 인앱 알림 표시. 사용자가 놓치지 않게.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 — Feature discovery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— 1일</w:t>
            </w:r>
          </w:p>
        </w:tc>
      </w:tr>
    </w:tbl>
    <w:p/>
    <w:p>
      <w:pPr>
        <w:pStyle w:val="Heading1"/>
      </w:pPr>
      <w:r>
        <w:rPr>
          <w:color w:val="2E3A59"/>
        </w:rPr>
        <w:t>2. 경쟁사 미진 영역 — 선점 기회</w:t>
      </w:r>
    </w:p>
    <w:p>
      <w:r>
        <w:t>경쟁사 5개사 모두가 못하고 있는 영역을 분석하여, Testably가 "처음"으로 제공하는 제품이 될 수 있는 기회를 정리합니다.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선점 기회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경쟁사 현황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Testably 전략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선점 가치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구현 난이도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 테스트 생성 in TMS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0/5 보유. 별도 AI 도구(TestSprite, Katalon)는 있지만 TMS 내 통합 없음.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+ Session 모드 MVP 완성 후 즉시 마케팅. "시장 최초" 포지셔닝.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Very High — 카테고리 정의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 (개발 중)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Cmd+K 커맨드 팔레트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0/5 보유. 모든 TMS가 전통적 메뉴/사이드바 네비게이션.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UX-04 스펙 완료. Sprint 2에서 구현.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— Power user 획득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 (3일)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Focus Mode 테스트 실행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0/5 보유. 모든 경쟁사가 full-page 실행 뷰만 제공.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UX-08 스펙 완료. Sprint 3에서 구현.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— 실행 속도 차별화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 (2일)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Session → Test Case AI 변환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0/5 보유. 탐색적 테스트 → 자동 테스트 케이스 변환은 없음.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Session 모드가 이것. Pro 전용으로 upsell 드라이버.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Very High — Unique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Done (개발 중)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No-signup 인터랙티브 데모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0/5 보유. 모든 경쟁사가 "Request Demo" 또는 Sign Up 요구.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로그인 없이 체험 가능한 guided demo 제공.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— Conversion uplift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 (3-5일)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Flat-rate 가격 비교 도구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0/5 보유. 가격 페이지에 경쟁사 비교 도구 제공하는 TMS 없음.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/pricing에 인터랙티브 계산기 추가.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— Conversion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 (1일)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한국어 네이티브 TMS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0/5 한국어 지원. 한국 QA 팀은 영어 도구 사용 강제.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한국 커뮤니티 진출 + 한국어 AI 지원.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— 한국 시장 독점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Low-Medium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Public 실시간 로드맵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1/5 (TESTMO 블로그만). 투표 가능한 public roadmap은 없음.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/roadmap에 투표 기능 추가. 사용자 참여 유도.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 — Community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 (2일)</w:t>
            </w:r>
          </w:p>
        </w:tc>
      </w:tr>
    </w:tbl>
    <w:p/>
    <w:p>
      <w:pPr>
        <w:pStyle w:val="Heading1"/>
      </w:pPr>
      <w:r>
        <w:rPr>
          <w:color w:val="2E3A59"/>
        </w:rPr>
        <w:t>3. 단기 / 중기 / 장기 로드맵</w:t>
      </w:r>
    </w:p>
    <w:p>
      <w:pPr>
        <w:pStyle w:val="Heading2"/>
      </w:pPr>
      <w:r>
        <w:rPr>
          <w:color w:val="4F46E5"/>
        </w:rPr>
        <w:t>3.1 단기 (1-2주) — "Launch Ready"</w:t>
      </w:r>
    </w:p>
    <w:p>
      <w:r>
        <w:t>목표: Product Hunt 런칭 전 최소 조건 완성. AI MVP + 핵심 UX 차별화.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일수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MVP 완성 (Text + Session)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시장 최초. PH 런칭 핵심 메시지.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Indigo 색상 팔레트 전환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시각적 차별화. 구현 비용 최저, 효과 즉각적.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Optimistic Updates + Auto-Save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5/5 경쟁사 공통 약점 해결. 핵심 사용성.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Virtual Scrolling 적용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5/5 경쟁사 성능 문제. 대규모 데이터 대비.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가격 비교 계산기 (/pricing)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전환율 직접 영향. PH 트래픽 활용.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PH 런칭 에셋 제작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GIF, 스크린샷, description, maker comment 준비.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PM+Design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"Contact Us" → mailto: 링크 연결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Settings/Pricing 6개 버튼에 mailto:hello@testably.app.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Footer 링크 수정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모든 href="#" 링크를 실제 라우트로 연결.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2"/>
      </w:pPr>
      <w:r>
        <w:rPr>
          <w:color w:val="4F46E5"/>
        </w:rPr>
        <w:t>3.2 중기 (1개월) — "Growth Engine"</w:t>
      </w:r>
    </w:p>
    <w:p>
      <w:r>
        <w:t>목표: PH 런칭 후 전환율 최적화 + 핵심 UX 차별화 완성 + 한국 시장 진입.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일수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온보딩 플로우 구현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 Handoff 완료. 활성화율 35%→85% 목표.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5-7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Cmd+K 커맨드 팔레트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시장 유일. TESTMO/PractiTest 검색 약점 해결.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Inline Editing (테스트 스텝)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TESTMO 편집 한계 해결. 작업 속도 3배 향상.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컨텍스트 통합 (5개 진입점)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빈 상태, 생성 모달, 세션 후, 인라인, Cmd+K.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Focus Mode 테스트 실행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시장 유일. 실행 속도 20% 향상 목표.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 Actions 강화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3/5 경쟁사 약점. Shift+Click, 플로팅 바.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Discovery Logs 리네이밍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용어 차별화 + 명확성 향상.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Status Badge 통합 컴포넌트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UI 일관성 + 접근성(색맹 지원).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한국 커뮤니티 콘텐츠 (3편)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OKKY, velog, GeekNews에 QA 콘텐츠 발행.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Keyboard Shortcuts + "?" 오버레이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Power user 획득. 경쟁사 제로.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Interactive Demo (로그인 불필요)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Conversion 최적화. 0/5 경쟁사 보유.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Annual 할인 결제 옵션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현금흐름 + 해지율 감소.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color w:val="4F46E5"/>
        </w:rPr>
        <w:t>3.3 장기 (3개월) — "Category Leader"</w:t>
      </w:r>
    </w:p>
    <w:p>
      <w:r>
        <w:t>목표: AI-native TMS 카테고리 정의. 데이터 moat 구축. 아시아 확장.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일수</w:t>
            </w:r>
          </w:p>
        </w:tc>
        <w:tc>
          <w:tcPr>
            <w:tcW w:type="dxa" w:w="144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피드백 루프 (데이터 moat)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사용자 피드백으로 AI 품질 지속 개선. 데이터가 쌓일수록 경쟁사 추격 불가.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Edge Cases 모드 추가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3번째 모드. 경계값/예외 케이스 자동 생성.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사용량 대시보드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"이번 달 AI로 47시간 절약." 해지 방어 핵심.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"Generate &amp; Run" 원스텝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생성→바로 실행. 경쟁사 3단계 워크플로우를 1단계로.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한국어 AI 프롬프트 지원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한국어 입력→한국어 테스트 케이스. 한국 시장 핵심 기능.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일본어 i18n 추가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TAM 확장. 일본도 네이티브 TMS 부재.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Dev+번역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5-7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Public Roadmap (투표 기능)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사용자 참여 + 피드백 루프 + Community 구축.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Testably API v1 Public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개발자가 CI/CD에서 결과 업로드 + 커스텀 통합.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5-7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GitHub/GitLab 이슈 연동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Jira 외 개발도구 연동 확대. 스타트업 니즈.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Testably 상표 출원 (KIPO)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브랜드 보호. $200-300 비용.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SOC 2 준비 시작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엔터프라이즈 영업 진입 조건. 2026년 SaaS에서 규제 준수가 moat.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CEO+Dev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지속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 (장기)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AI Test Prioritization (실험)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ML 기반 "어떤 테스트를 먼저 실행할지" 추천. 시장 아직 Emerging 단계.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Very High (장기)</w:t>
            </w:r>
          </w:p>
        </w:tc>
      </w:tr>
    </w:tbl>
    <w:p/>
    <w:p>
      <w:pPr>
        <w:pStyle w:val="Heading1"/>
      </w:pPr>
      <w:r>
        <w:rPr>
          <w:color w:val="2E3A59"/>
        </w:rPr>
        <w:t>4. 비즈니스 임팩트 × 구현 난이도 매트릭스</w:t>
      </w:r>
    </w:p>
    <w:p>
      <w:r>
        <w:t>전체 항목을 Impact(높을수록 좋음) × Effort(낮을수록 좋음)로 분류합니다. Quick Wins(High Impact + Low Effort)를 최우선 실행합니다.</w:t>
      </w:r>
    </w:p>
    <w:p>
      <w:pPr>
        <w:pStyle w:val="Heading2"/>
      </w:pPr>
      <w:r>
        <w:rPr>
          <w:color w:val="4F46E5"/>
        </w:rPr>
        <w:t>4.1 Quick Wins — 즉시 실행 (High Impact, Low Effort)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왜 Quick Win인가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가격 비교 계산기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전환율 직접 영향. 단순 React 컴포넌트. PH 트래픽 활용.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벤치마크 데이터 공개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내부 테스트 결과를 마케팅 자료로 전환. 코딩 불필요.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"No Seat Tax" 메시지 통일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카피 변경만. 모든 마케팅 접점에 일관 적용.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"Generate &amp; Run" 버튼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생성 결과에 "Run Now" 버튼 추가. 기존 로직 연결.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Footer 링크 + Contact Us mailto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기본적 완성도. 신뢰감 구축.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 런칭 GIF/에셋 제작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코딩 없음. 스크린 레코딩 + 편집만.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한국 SaaS 디렉토리 등록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디스콰이엇, EarlyadopterKR 등 등록만.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Annual 할인 결제 옵션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Stripe 설정 변경. Revenue predictability.</w:t>
            </w:r>
          </w:p>
        </w:tc>
      </w:tr>
    </w:tbl>
    <w:p/>
    <w:p>
      <w:pPr>
        <w:pStyle w:val="Heading2"/>
      </w:pPr>
      <w:r>
        <w:rPr>
          <w:color w:val="4F46E5"/>
        </w:rPr>
        <w:t>4.2 Strategic Bets — 전략 투자 (Very High Impact, Medium-High Effort)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왜 전략적인가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MVP 완성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 포지셔닝의 근간. 이것 없이는 "AI-native" 주장 불가.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온보딩 플로우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5-7일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활성화율 2.4배 향상 목표. 모든 신규 사용자의 첫 경험 결정.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피드백 루프 (데이터 moat)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시간이 지날수록 AI 품질 격차 벌어짐. 경쟁사 추격 비용 기하급수 증가.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Cmd+K 커맨드 팔레트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Power user 획득 + 모던 UX 인식. 시장 유일.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Interactive Demo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3-5일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Sign-up 전 가치 체험. Conversion funnel 최상단 개선.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한국어 AI 프롬프트 지원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한국 시장에서 유일한 AI+한국어 TMS. 경쟁 불가 포지션.</w:t>
            </w:r>
          </w:p>
        </w:tc>
      </w:tr>
    </w:tbl>
    <w:p/>
    <w:p>
      <w:pPr>
        <w:pStyle w:val="Heading2"/>
      </w:pPr>
      <w:r>
        <w:rPr>
          <w:color w:val="4F46E5"/>
        </w:rPr>
        <w:t>4.3 Long Shots — 장기 베팅 (Very High Impact, High Effort)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160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왜 장기 베팅인가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Test Prioritization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Very 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7-10일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ML 모델 필요. 시장 Emerging. 성공 시 카테고리 정의.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 2 인증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3개월+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엔터프라이즈 시장 진입 조건. 시간과 비용 필요하지만 진입장벽 구축.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일본어 i18n + 일본 시장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5-7일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 2배 확장 가능. 번역 품질이 관건.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Testably API v1 Public</w:t>
            </w:r>
          </w:p>
        </w:tc>
        <w:tc>
          <w:tcPr>
            <w:tcW w:type="dxa" w:w="2160"/>
            <w:shd w:val="clear" w:color="auto" w:fill="D4EDD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5-7일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개발자 생태계 구축. CI/CD 통합 확대.</w:t>
            </w:r>
          </w:p>
        </w:tc>
      </w:tr>
    </w:tbl>
    <w:p/>
    <w:p>
      <w:pPr>
        <w:pStyle w:val="Heading1"/>
      </w:pPr>
      <w:r>
        <w:rPr>
          <w:color w:val="2E3A59"/>
        </w:rPr>
        <w:t>5. PM 최종 권고</w:t>
      </w:r>
    </w:p>
    <w:p>
      <w:pPr>
        <w:pStyle w:val="Heading2"/>
      </w:pPr>
      <w:r>
        <w:rPr>
          <w:color w:val="4F46E5"/>
        </w:rPr>
        <w:t>5.1 즉시 실행 (이번 주)</w:t>
      </w:r>
    </w:p>
    <w:p>
      <w:pPr>
        <w:pStyle w:val="ListBullet"/>
      </w:pPr>
      <w:r>
        <w:rPr>
          <w:b/>
          <w:sz w:val="20"/>
        </w:rPr>
        <w:t xml:space="preserve">1. AI MVP 완성에 Dev 리소스 100% 집중. </w:t>
      </w:r>
      <w:r>
        <w:rPr>
          <w:sz w:val="20"/>
        </w:rPr>
        <w:t>이것이 PH 런칭의 전부입니다.</w:t>
      </w:r>
    </w:p>
    <w:p>
      <w:pPr>
        <w:pStyle w:val="ListBullet"/>
      </w:pPr>
      <w:r>
        <w:rPr>
          <w:b/>
          <w:sz w:val="20"/>
        </w:rPr>
        <w:t xml:space="preserve">2. Quick Wins 병렬 실행 (PM 담당): </w:t>
      </w:r>
      <w:r>
        <w:rPr>
          <w:sz w:val="20"/>
        </w:rPr>
        <w:t>가격 비교 계산기 카피, PH 에셋 기획, 한국 커뮤니티 게시물 초안.</w:t>
      </w:r>
    </w:p>
    <w:p>
      <w:pPr>
        <w:pStyle w:val="ListBullet"/>
      </w:pPr>
      <w:r>
        <w:rPr>
          <w:b/>
          <w:sz w:val="20"/>
        </w:rPr>
        <w:t xml:space="preserve">3. Indigo 색상 전환 시작: </w:t>
      </w:r>
      <w:r>
        <w:rPr>
          <w:sz w:val="20"/>
        </w:rPr>
        <w:t>AI MVP와 병렬 가능. Desi가 디자인 토큰 정리, Dev가 find-replace.</w:t>
      </w:r>
    </w:p>
    <w:p>
      <w:pPr>
        <w:pStyle w:val="Heading2"/>
      </w:pPr>
      <w:r>
        <w:rPr>
          <w:color w:val="4F46E5"/>
        </w:rPr>
        <w:t>5.2 PH 런칭 시점 (2주 내)</w:t>
      </w:r>
    </w:p>
    <w:p>
      <w:pPr>
        <w:pStyle w:val="ListBullet"/>
      </w:pPr>
      <w:r>
        <w:rPr>
          <w:b/>
          <w:sz w:val="20"/>
        </w:rPr>
        <w:t>AI MVP + Indigo 색상 + Optimistic Updates + 가격 계산기</w:t>
      </w:r>
      <w:r>
        <w:rPr>
          <w:sz w:val="20"/>
        </w:rPr>
        <w:t xml:space="preserve"> — 이 4가지가 런칭 최소 조건입니다.</w:t>
      </w:r>
    </w:p>
    <w:p>
      <w:pPr>
        <w:pStyle w:val="ListBullet"/>
      </w:pPr>
      <w:r>
        <w:rPr>
          <w:b/>
          <w:sz w:val="20"/>
        </w:rPr>
        <w:t xml:space="preserve">PH 메시지: </w:t>
      </w:r>
      <w:r>
        <w:rPr>
          <w:sz w:val="20"/>
        </w:rPr>
        <w:t>"The first AI-native test management platform. No per-seat pricing."</w:t>
      </w:r>
    </w:p>
    <w:p>
      <w:pPr>
        <w:pStyle w:val="ListBullet"/>
      </w:pPr>
      <w:r>
        <w:rPr>
          <w:b/>
          <w:sz w:val="20"/>
        </w:rPr>
        <w:t xml:space="preserve">키 비주얼: </w:t>
      </w:r>
      <w:r>
        <w:rPr>
          <w:sz w:val="20"/>
        </w:rPr>
        <w:t>AI가 테스트 케이스를 생성하는 화면 GIF. 사용자가 3초 안에 가치를 이해.</w:t>
      </w:r>
    </w:p>
    <w:p>
      <w:pPr>
        <w:pStyle w:val="Heading2"/>
      </w:pPr>
      <w:r>
        <w:rPr>
          <w:color w:val="4F46E5"/>
        </w:rPr>
        <w:t>5.3 핵심 전략 원칙</w:t>
      </w:r>
    </w:p>
    <w:p>
      <w:r>
        <w:rPr>
          <w:b/>
        </w:rPr>
        <w:t xml:space="preserve">1. AI = Identity. </w:t>
      </w:r>
      <w:r>
        <w:t>AI는 기능이 아니라 Testably의 정체성입니다. 모든 의사결정에서 "이것이 AI-native TMS 포지셔닝을 강화하는가?" 질문.</w:t>
      </w:r>
    </w:p>
    <w:p>
      <w:r>
        <w:rPr>
          <w:b/>
        </w:rPr>
        <w:t xml:space="preserve">2. 데이터 Moat &gt; Feature Moat. </w:t>
      </w:r>
      <w:r>
        <w:t>2026년 SaaS에서 기능은 수 주 만에 복제됩니다. AI 피드백 루프를 통한 데이터 축적이 유일한 장기 방어선입니다.</w:t>
      </w:r>
    </w:p>
    <w:p>
      <w:r>
        <w:rPr>
          <w:b/>
        </w:rPr>
        <w:t xml:space="preserve">3. 한국 먼저, 글로벌 다음. </w:t>
      </w:r>
      <w:r>
        <w:t>한국어 네이티브 TMS가 없는 한국 시장에서 먼저 PMF를 증명하고, 이 성공을 기반으로 글로벌 확장.</w:t>
      </w:r>
    </w:p>
    <w:p>
      <w:r>
        <w:rPr>
          <w:b/>
        </w:rPr>
        <w:t xml:space="preserve">4. 사용성이 목적, 차별화는 결과. </w:t>
      </w:r>
      <w:r>
        <w:t>CEO 원칙 그대로. 모든 개선 항목은 경쟁사 사용자 리뷰에서 검증된 실제 불만을 해결합니다.</w:t>
      </w:r>
    </w:p>
    <w:p/>
    <w:p>
      <w:pPr>
        <w:pStyle w:val="Heading1"/>
      </w:pPr>
      <w:r>
        <w:rPr>
          <w:color w:val="2E3A59"/>
        </w:rPr>
        <w:t>6. CEO 결정 필요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결정 사항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옵션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PM 권고</w:t>
            </w:r>
          </w:p>
        </w:tc>
        <w:tc>
          <w:tcPr>
            <w:tcW w:type="dxa" w:w="1728"/>
            <w:shd w:val="clear" w:color="auto" w:fill="2E3A59"/>
          </w:tcPr>
          <w:p>
            <w:r>
              <w:rPr>
                <w:b/>
                <w:color w:val="FFFFFF"/>
                <w:sz w:val="18"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 런칭 일정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A: AI MVP 완성 즉시 (2주 내)</w:t>
              <w:br/>
              <w:t>B: 온보딩까지 완성 후 (4주 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 A — AI가 핵심. 온보딩은 런칭 후 빠르게 추가 가능.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이번 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Annual 할인율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A: 10% (안전)</w:t>
              <w:br/>
              <w:t>B: 20% (공격적)</w:t>
              <w:br/>
              <w:t>C: 미도입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 B (20%) — 연간 결제 전환율 극대화. 초기에는 현금흐름이 중요.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런칭 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한국 시장 진입 순서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A: PH (글로벌) → 한국</w:t>
              <w:br/>
              <w:t>B: 한국 → PH (글로벌)</w:t>
              <w:br/>
              <w:t>C: 동시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 C — PH는 글로벌 인지도, 한국 커뮤니티는 실 사용자 확보. 병렬 가능.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이번 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Interactive Demo 투자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A: 자체 구축 (3-5일)</w:t>
              <w:br/>
              <w:t>B: Navattic/Storylane 사용 ($)</w:t>
              <w:br/>
              <w:t>C: 런칭 후 결정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 C — 런칭에는 불필요. 런칭 후 전환율 데이터 보고 결정.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런칭 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일본어 확장 시점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A: Q2 2026</w:t>
              <w:br/>
              <w:t>B: Q3 2026</w:t>
              <w:br/>
              <w:t>C: 한국 PMF 확인 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 C — 한국에서 PMF 증명 후 확장이 리스크 최소.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Q2 리뷰 시</w:t>
            </w:r>
          </w:p>
        </w:tc>
      </w:tr>
    </w:tbl>
    <w:p/>
    <w:p>
      <w:pPr>
        <w:jc w:val="center"/>
      </w:pPr>
      <w:r>
        <w:rPr>
          <w:i/>
          <w:color w:val="787878"/>
          <w:sz w:val="16"/>
        </w:rPr>
        <w:t>Testably Strategic Roadmap  •  PM Analysis  •  March 2026  • 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