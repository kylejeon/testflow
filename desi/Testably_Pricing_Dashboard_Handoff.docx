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2E3A59"/>
          <w:sz w:val="32"/>
        </w:rPr>
        <w:t>Part A: Pricing Structure Final Proposal</w:t>
        <w:br/>
        <w:t>Part B: Dashboard Design Handoff for Desi</w:t>
      </w:r>
    </w:p>
    <w:p>
      <w:pPr>
        <w:jc w:val="center"/>
      </w:pPr>
      <w:r>
        <w:rPr>
          <w:i/>
          <w:color w:val="787878"/>
        </w:rPr>
        <w:t>PM Analysis  •  March 2026  •  CEO Decision Required</w:t>
      </w:r>
    </w:p>
    <w:p/>
    <w:p>
      <w:pPr>
        <w:pStyle w:val="Heading1"/>
      </w:pPr>
      <w:r>
        <w:rPr>
          <w:color w:val="2E3A59"/>
        </w:rPr>
        <w:t>Part A: Pricing Structure — Enterprise Sustainability Analysis</w:t>
      </w:r>
    </w:p>
    <w:p>
      <w:pPr>
        <w:pStyle w:val="Heading2"/>
      </w:pPr>
      <w:r>
        <w:rPr>
          <w:color w:val="4F46E5"/>
        </w:rPr>
        <w:t>A1. CEO 우려: "100명 = $249는 너무 저렴한가?"</w:t>
      </w:r>
    </w:p>
    <w:p>
      <w:r>
        <w:t>CEO의 우려는 정당합니다. 100명 팀이 $249/월을 내면 1인당 $2.49 — 이는 경쟁사 최저가(Zephyr $10/user)의 1/4 수준이며 비즈니스 지속성에 문제가 있습니다. 서버 비용, AI API 비용, 지원 비용을 고려하면 100명 이상 팀에서 마진이 마이너스가 될 수 있습니다.</w:t>
      </w:r>
    </w:p>
    <w:p>
      <w:pPr>
        <w:pStyle w:val="Heading2"/>
      </w:pPr>
      <w:r>
        <w:rPr>
          <w:color w:val="4F46E5"/>
        </w:rPr>
        <w:t>A2. 경쟁사 Enterprise 가격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경쟁사</w:t>
            </w:r>
          </w:p>
        </w:tc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Enterprise 가격 모델</w:t>
            </w:r>
          </w:p>
        </w:tc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100명 팀 예상 비용/월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TestRail Enterprise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$74/user/month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$7,400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TESTMO Enterprise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$549/25 users/month (구간제)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$2,196 (4 × $549)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TESTMO Business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$329/25 users/month (구간제)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$1,316 (4 × $329)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PractiTest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$49/user/month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$4,900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Zephyr 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~$10/user/month (모든 Jira user)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$1,000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Testably (현재)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$249/month (무제한)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$249 ← 문제</w:t>
            </w:r>
          </w:p>
        </w:tc>
      </w:tr>
    </w:tbl>
    <w:p/>
    <w:p>
      <w:r>
        <w:rPr>
          <w:b/>
        </w:rPr>
        <w:t xml:space="preserve">핵심 발견: </w:t>
      </w:r>
      <w:r>
        <w:t>TESTMO의 모델이 가장 참고할 만합니다. 25명 단위 구간제를 사용하여 팀이 커질수록 비용이 비례 증가하되, per-user보다 훨씬 저렴한 구조를 유지합니다. 이 모델은 "flat-rate 정신"을 유지하면서도 확장성 있는 수익을 확보합니다.</w:t>
      </w:r>
    </w:p>
    <w:p/>
    <w:p>
      <w:pPr>
        <w:pStyle w:val="Heading2"/>
      </w:pPr>
      <w:r>
        <w:rPr>
          <w:color w:val="4F46E5"/>
        </w:rPr>
        <w:t>A3. 분석한 3가지 옵션</w:t>
      </w:r>
    </w:p>
    <w:p>
      <w:pPr>
        <w:pStyle w:val="Heading3"/>
      </w:pPr>
      <w:r>
        <w:t>Option 1: Enterprise에 인원 상한 + 상위 Tier 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Annual (20% off)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Members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AI Credits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1인당 비용 (Max)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5/month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$39/mo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30/month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$4.90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$79/mo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150/month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$1.98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$199/mo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500/month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$2.49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 Sales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Negotiated</w:t>
            </w:r>
          </w:p>
        </w:tc>
      </w:tr>
    </w:tbl>
    <w:p/>
    <w:p>
      <w:r>
        <w:rPr>
          <w:b/>
        </w:rPr>
        <w:t xml:space="preserve">장점: </w:t>
      </w:r>
      <w:r>
        <w:t>모든 구간에서 수익 확보. Enterprise는 맞춤 견적으로 대형 고객 가치 포착. 5 tier이지만 Enterprise가 "Contact Sales"이므로 가격 페이지는 4개만 표시.</w:t>
      </w:r>
    </w:p>
    <w:p>
      <w:r>
        <w:rPr>
          <w:b/>
        </w:rPr>
        <w:t xml:space="preserve">단점: </w:t>
      </w:r>
      <w:r>
        <w:t>Tier 수가 많아짐. "심플한 가격"이라는 메시지가 약간 희석.</w:t>
      </w:r>
    </w:p>
    <w:p/>
    <w:p>
      <w:pPr>
        <w:pStyle w:val="Heading3"/>
      </w:pPr>
      <w:r>
        <w:t>Option 2: Pro 확대 + Enterprise Contact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Annual (20% off)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Members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AI Credits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5/month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$39/mo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30/month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$79/mo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150/month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 Sales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</w:t>
            </w:r>
          </w:p>
        </w:tc>
      </w:tr>
    </w:tbl>
    <w:p/>
    <w:p>
      <w:r>
        <w:rPr>
          <w:b/>
        </w:rPr>
        <w:t xml:space="preserve">장점: </w:t>
      </w:r>
      <w:r>
        <w:t>4 tier 유지. 심플. Pro $99에 50명은 여전히 충격적인 가치. Enterprise는 맞춤 가격으로 100명+ 팀의 수익 확보.</w:t>
      </w:r>
    </w:p>
    <w:p>
      <w:r>
        <w:rPr>
          <w:b/>
        </w:rPr>
        <w:t xml:space="preserve">단점: </w:t>
      </w:r>
      <w:r>
        <w:t>51-100명 구간이 "Contact Sales" 영역에 들어가서, self-serve 전환이 불가능한 구간이 넓어짐.</w:t>
      </w:r>
    </w:p>
    <w:p/>
    <w:p>
      <w:pPr>
        <w:pStyle w:val="Heading3"/>
      </w:pPr>
      <w:r>
        <w:t>Option 3: 구간제 Enterprise (PM 추천)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Annual (20% off)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Members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AI Credits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1인당 비용 (Max)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5/month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$39/mo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30/month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$4.90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$79/mo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150/month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$3.30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$199/mo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1,000/month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$2.49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Enterprise (51-100)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($249 base)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Enterprise (101-200)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+$149/50명 추가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약 $1.99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Enterprise (200+)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Contact Sales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Negotiated</w:t>
            </w:r>
          </w:p>
        </w:tc>
      </w:tr>
    </w:tbl>
    <w:p/>
    <w:p>
      <w:r>
        <w:t>이 모델의 핵심: Enterprise $249는 100명까지 커버합니다. 100명 초과 시 50명 단위로 $149가 추가됩니다. 200명 이상은 맞춤 견적입니다. 이렇게 하면:</w:t>
      </w:r>
    </w:p>
    <w:p>
      <w:pPr>
        <w:pStyle w:val="ListBullet"/>
      </w:pPr>
      <w:r/>
      <w:r>
        <w:rPr>
          <w:sz w:val="20"/>
        </w:rPr>
        <w:t>Self-serve 유지: 200명까지 가격 페이지에서 바로 결제 가능</w:t>
      </w:r>
    </w:p>
    <w:p>
      <w:pPr>
        <w:pStyle w:val="ListBullet"/>
      </w:pPr>
      <w:r/>
      <w:r>
        <w:rPr>
          <w:sz w:val="20"/>
        </w:rPr>
        <w:t>수익 확보: 100명 = $249, 150명 = $398, 200명 = $547 (TESTMO의 $2,196보다 여전히 75% 저렴)</w:t>
      </w:r>
    </w:p>
    <w:p>
      <w:pPr>
        <w:pStyle w:val="ListBullet"/>
      </w:pPr>
      <w:r/>
      <w:r>
        <w:rPr>
          <w:sz w:val="20"/>
        </w:rPr>
        <w:t>"No seat tax" 메시지 유지: 구간 내에서는 인원이 늘어도 가격 불변</w:t>
      </w:r>
    </w:p>
    <w:p>
      <w:pPr>
        <w:pStyle w:val="ListBullet"/>
      </w:pPr>
      <w:r/>
      <w:r>
        <w:rPr>
          <w:sz w:val="20"/>
        </w:rPr>
        <w:t>심플한 가격 페이지: Free / Starter / Pro / Enterprise 4개만 표시. 100+ 추가 가격은 Enterprise 상세에서만 안내</w:t>
      </w:r>
    </w:p>
    <w:p/>
    <w:p>
      <w:pPr>
        <w:pStyle w:val="Heading2"/>
      </w:pPr>
      <w:r>
        <w:rPr>
          <w:color w:val="4F46E5"/>
        </w:rPr>
        <w:t>A4. 100명 시나리오 경쟁사 비교</w:t>
      </w:r>
    </w:p>
    <w:p>
      <w:r>
        <w:t>Option 3 기준, 100명 팀의 연간 비용 비교: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100명 팀 월 비용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연간 비용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Testably 대비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TestRail Enterprise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$7,400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$88,800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29.7x 비쌈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PractiTest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$4,900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$58,800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19.7x 비쌈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TESTMO Enterprise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$2,196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$26,352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7.3x 비쌈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TESTMO Business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$1,316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$15,792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5.3x 비쌈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Zephyr 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$12,000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3.3x 비쌈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Testably Enterprise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$2,988 (annual: $2,388)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1x (기준)</w:t>
            </w:r>
          </w:p>
        </w:tc>
      </w:tr>
    </w:tbl>
    <w:p/>
    <w:p>
      <w:r>
        <w:rPr>
          <w:b/>
        </w:rPr>
        <w:t xml:space="preserve">결론: </w:t>
      </w:r>
      <w:r>
        <w:t>100명 팀에서도 Testably는 최저가 경쟁사(Zephyr)보다 3.3배 저렴합니다. $249/월은 저렴해 보이지만, 월 $249 × 12 = $2,988/년은 B2B SaaS에서 의미 있는 계약 규모입니다. 100명 팀을 100개 확보하면 ARR $298,800입니다. 핵심은 "저렴하지만 지속 가능한" 구간을 유지하면서 200명+ 대형 고객은 맞춤 견적으로 가치를 포착하는 것입니다.</w:t>
      </w:r>
    </w:p>
    <w:p/>
    <w:p>
      <w:pPr>
        <w:pStyle w:val="Heading2"/>
      </w:pPr>
      <w:r>
        <w:rPr>
          <w:color w:val="4F46E5"/>
        </w:rPr>
        <w:t>A5. PM 최종 추천</w:t>
      </w:r>
    </w:p>
    <w:p>
      <w:r>
        <w:rPr>
          <w:b/>
          <w:sz w:val="24"/>
        </w:rPr>
        <w:t>추천: Option 3 (구간제 Enterprise)</w:t>
      </w:r>
    </w:p>
    <w:p>
      <w:r>
        <w:t>다만, 현 단계에서는 가격 페이지에 4 tier만 표시합니다 (Free / Starter $49 / Pro $99 / Enterprise $249). 100명+ 추가 가격은 Enterprise 상세 페이지 또는 FAQ에서만 안내하여 심플함을 유지합니다. 실제로 100명 이상 고객이 나타나기 전까지 이 구조로 충분합니다.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CEO 결정 사항</w:t>
            </w:r>
          </w:p>
        </w:tc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PM 추천</w:t>
            </w:r>
          </w:p>
        </w:tc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최종 가격 구조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 3 (구간제 Enterprise)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심플 + 수익성 + 경쟁력 모두 확보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Starter 인원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10명 (기존 5명에서 확대)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Pro와의 자연스러운 계단. 소규모 팀 커버 강화.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 인원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30명 (기존 20명에서 확대)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가장 많은 고객이 안착할 tier. 넉넉한 상한이 "stay on Pro" 유도.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Enterprise 인원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100명 기본, 50명당 $149 추가, 200+ Contact 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대형 팀에서도 수익 확보.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할인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연 결제 전환 유도. 해지율 감소.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3A59"/>
        </w:rPr>
        <w:t>Part B: Dashboard Design Handoff for Desi</w:t>
      </w:r>
    </w:p>
    <w:p>
      <w:r>
        <w:t>CEO가 대시보드의 목적을 재정의했습니다. 이 문서는 Desi가 디자인 작업을 시작할 수 있도록 PM 관점의 기능 요구사항, 데이터 구조, 레이아웃 제안을 정리합니다.</w:t>
      </w:r>
    </w:p>
    <w:p/>
    <w:p>
      <w:pPr>
        <w:pStyle w:val="Heading2"/>
      </w:pPr>
      <w:r>
        <w:rPr>
          <w:color w:val="4F46E5"/>
        </w:rPr>
        <w:t>B1. 대시보드 핵심 목적</w:t>
      </w:r>
    </w:p>
    <w:p>
      <w:r>
        <w:rPr>
          <w:b/>
        </w:rPr>
        <w:t xml:space="preserve">한 문장 정의: </w:t>
      </w:r>
      <w:r>
        <w:t>"오늘 뭘 해야 하지?" — 로그인 후 10초 안에 다음 행동을 결정할 수 있게 하는 의사결정 도구.</w:t>
      </w:r>
    </w:p>
    <w:p/>
    <w:p>
      <w:r>
        <w:rPr>
          <w:b/>
        </w:rPr>
        <w:t xml:space="preserve">대시보드가 아닌 것: </w:t>
      </w:r>
      <w:r>
        <w:t>예쁜 차트를 전시하는 곳이 아닙니다. 모든 위젯은 "이걸 보고 사용자가 뭘 하지?"라는 질문에 답해야 합니다.</w:t>
      </w:r>
    </w:p>
    <w:p/>
    <w:p>
      <w:pPr>
        <w:pStyle w:val="Heading2"/>
      </w:pPr>
      <w:r>
        <w:rPr>
          <w:color w:val="4F46E5"/>
        </w:rPr>
        <w:t>B2. 사용자 페르소나별 니즈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주요 질문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대시보드에서 원하는 답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이어지는 액션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 엔지니어</w:t>
              <w:br/>
              <w:t>(실무자, 가장 많음)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"오늘 내가 할 일은?"</w:t>
              <w:br/>
              <w:t>"어제 실패한 건?"</w:t>
              <w:br/>
              <w:t>"나한테 할당된 건?"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내 미완료 할당 목록</w:t>
              <w:br/>
              <w:t>최근 실패 케이스 목록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할당된 테스트 실행</w:t>
              <w:br/>
              <w:t>실패 케이스 확인/재실행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QA 리드 / PM</w:t>
              <w:br/>
              <w:t>(관리자)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"릴리즈까지 몇 % 남았지?"</w:t>
              <w:br/>
              <w:t>"어디가 병목이지?"</w:t>
              <w:br/>
              <w:t>"팀 진행률은?"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마일스톤 진행률 바</w:t>
              <w:br/>
              <w:t>실패율 높은 모듈</w:t>
              <w:br/>
              <w:t>팀원별 진행 현황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인원 재배치</w:t>
              <w:br/>
              <w:t>마일스톤 일정 조정</w:t>
              <w:br/>
              <w:t>경영진 보고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개발자</w:t>
              <w:br/>
              <w:t>(가끔 사용)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"내 코드 관련 실패 있나?"</w:t>
              <w:br/>
              <w:t>"릴리즈 테스트 상태?"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최근 실패 목록</w:t>
              <w:br/>
              <w:t>마일스톤 요약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실패 상세 확인</w:t>
              <w:br/>
              <w:t>Jira 이슈 확인</w:t>
            </w:r>
          </w:p>
        </w:tc>
      </w:tr>
    </w:tbl>
    <w:p/>
    <w:p>
      <w:pPr>
        <w:pStyle w:val="Heading2"/>
      </w:pPr>
      <w:r>
        <w:rPr>
          <w:color w:val="4F46E5"/>
        </w:rPr>
        <w:t>B3. 디자인해야 할 화면: 2개</w:t>
      </w:r>
    </w:p>
    <w:p/>
    <w:p>
      <w:pPr>
        <w:pStyle w:val="Heading3"/>
      </w:pPr>
      <w:r>
        <w:t>화면 1: 프로젝트 리스트 강화 (/projects)</w:t>
      </w:r>
    </w:p>
    <w:p>
      <w:r>
        <w:rPr>
          <w:b/>
        </w:rPr>
        <w:t xml:space="preserve">목적: </w:t>
      </w:r>
      <w:r>
        <w:t>"어떤 프로젝트에 주의가 필요한지" 한 눈에 파악. 로그인 후 첫 화면.</w:t>
      </w:r>
    </w:p>
    <w:p/>
    <w:p>
      <w:pPr>
        <w:pStyle w:val="Heading3"/>
      </w:pPr>
      <w:r>
        <w:t>화면 2: 프로젝트 대시보드 (/projects/:id)</w:t>
      </w:r>
    </w:p>
    <w:p>
      <w:r>
        <w:rPr>
          <w:b/>
        </w:rPr>
        <w:t xml:space="preserve">목적: </w:t>
      </w:r>
      <w:r>
        <w:t>"이 프로젝트에서 지금 뭘 해야 하는지" 상세 파악. 프로젝트 진입 첫 화면.</w:t>
      </w:r>
    </w:p>
    <w:p/>
    <w:p>
      <w:pPr>
        <w:pStyle w:val="Heading2"/>
      </w:pPr>
      <w:r>
        <w:rPr>
          <w:color w:val="4F46E5"/>
        </w:rPr>
        <w:t>B4. 화면 1: 프로젝트 리스트 강화</w:t>
      </w:r>
    </w:p>
    <w:p>
      <w:pPr>
        <w:pStyle w:val="Heading3"/>
      </w:pPr>
      <w:r>
        <w:t>현재 vs 개선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현재</w:t>
            </w:r>
          </w:p>
        </w:tc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개선 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프로젝트 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이름 + 설명만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이름 + 건강도 뱃지 + 미완료 할당 수 + 최근 활동 시간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건강도 표시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 Rate 뱃지: 🟢 90%+ / 🟡 70-89% / 🔴 &lt;70%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생성순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기본: 최근 활동순 (가장 바쁜 프로젝트가 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내 할당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"3 assigned to me" 뱃지 (indigo 색상)</w:t>
            </w:r>
          </w:p>
        </w:tc>
      </w:tr>
    </w:tbl>
    <w:p/>
    <w:p>
      <w:pPr>
        <w:pStyle w:val="Heading3"/>
      </w:pPr>
      <w:r>
        <w:t>프로젝트 카드 데이터 구조</w:t>
      </w:r>
    </w:p>
    <w:p>
      <w:pPr>
        <w:shd w:val="clear" w:color="auto" w:fill="F0F0F0"/>
      </w:pPr>
      <w:r>
        <w:rPr>
          <w:rFonts w:ascii="Courier New" w:hAnsi="Courier New"/>
          <w:sz w:val="16"/>
        </w:rPr>
        <w:t>interface ProjectCardData {</w:t>
        <w:br/>
        <w:t xml:space="preserve">  id: string;</w:t>
        <w:br/>
        <w:t xml:space="preserve">  name: string;</w:t>
        <w:br/>
        <w:t xml:space="preserve">  description: string;</w:t>
        <w:br/>
        <w:t xml:space="preserve">  // 추가 데이터</w:t>
        <w:br/>
        <w:t xml:space="preserve">  passRate: number;           // 0-100, 마지막 run 기준</w:t>
        <w:br/>
        <w:t xml:space="preserve">  healthStatus: "green" | "yellow" | "red" | "gray";  // gray = run 없음</w:t>
        <w:br/>
        <w:t xml:space="preserve">  activeRunCount: number;     // 진행 중인 run 수</w:t>
        <w:br/>
        <w:t xml:space="preserve">  myAssignedCount: number;    // 현재 유저에게 할당된 미완료 항목 수</w:t>
        <w:br/>
        <w:t xml:space="preserve">  lastActivityAt: string;     // ISO timestamp</w:t>
        <w:br/>
        <w:t xml:space="preserve">  lastActivityText: string;   // "Kyle passed Login test — 2h ago"</w:t>
        <w:br/>
        <w:t xml:space="preserve">  memberCount: number;        // 프로젝트 멤버 수</w:t>
        <w:br/>
        <w:t>}</w:t>
      </w:r>
    </w:p>
    <w:p/>
    <w:p>
      <w:pPr>
        <w:pStyle w:val="Heading3"/>
      </w:pPr>
      <w:r>
        <w:t>프로젝트 카드 와이어프레임</w:t>
      </w:r>
    </w:p>
    <w:p>
      <w:pPr>
        <w:shd w:val="clear" w:color="auto" w:fill="F0F0F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┌────────────────────────────────────────────────────┐</w:t>
        <w:br/>
        <w:t>│  📁 Sample E-commerce App              🟢 92%     │</w:t>
        <w:br/>
        <w:t>│  E-commerce application QA testing                 │</w:t>
        <w:br/>
        <w:t>│                                                    │</w:t>
        <w:br/>
        <w:t>│  🏃 2 active runs   👤 3 assigned to me           │</w:t>
        <w:br/>
        <w:t>│  Last activity: Kyle passed "Login test" — 2h ago  │</w:t>
        <w:br/>
        <w:t>└────────────────────────────────────────────────────┘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┌────────────────────────────────────────────────────┐</w:t>
        <w:br/>
        <w:t>│  📁 Mobile App v2.0                    🔴 58%     │</w:t>
        <w:br/>
        <w:t>│  iOS and Android testing                           │</w:t>
        <w:br/>
        <w:t>│                                                    │</w:t>
        <w:br/>
        <w:t>│  🏃 1 active run    👤 7 assigned to me           │</w:t>
        <w:br/>
        <w:t>│  Last activity: Desi failed "Push notif" — 30m ago │</w:t>
        <w:br/>
        <w:t>└────────────────────────────────────────────────────┘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┌────────────────────────────────────────────────────┐</w:t>
        <w:br/>
        <w:t>│  📁 API Microservices                  ⚪ —       │</w:t>
        <w:br/>
        <w:t>│  Backend API testing                               │</w:t>
        <w:br/>
        <w:t>│                                                    │</w:t>
        <w:br/>
        <w:t>│  🏃 0 active runs   👤 0 assigned to me           │</w:t>
        <w:br/>
        <w:t>│  Last activity: 3 days ago                         │</w:t>
        <w:br/>
        <w:t>└────────────────────────────────────────────────────┘</w:t>
      </w:r>
    </w:p>
    <w:p/>
    <w:p>
      <w:r>
        <w:rPr>
          <w:b/>
        </w:rPr>
        <w:t xml:space="preserve">Desi 디자인 요청: </w:t>
      </w:r>
    </w:p>
    <w:p>
      <w:pPr>
        <w:pStyle w:val="ListBullet"/>
      </w:pPr>
      <w:r/>
      <w:r>
        <w:rPr>
          <w:sz w:val="20"/>
        </w:rPr>
        <w:t>건강도 뱃지 디자인: 컬러 도트 + 퍼센트 수치. 🟢🟡🔴⚪ 4개 상태.</w:t>
      </w:r>
    </w:p>
    <w:p>
      <w:pPr>
        <w:pStyle w:val="ListBullet"/>
      </w:pPr>
      <w:r/>
      <w:r>
        <w:rPr>
          <w:sz w:val="20"/>
        </w:rPr>
        <w:t>"assigned to me" 뱃지: indigo 계열. 숫자가 0이면 숨김.</w:t>
      </w:r>
    </w:p>
    <w:p>
      <w:pPr>
        <w:pStyle w:val="ListBullet"/>
      </w:pPr>
      <w:r/>
      <w:r>
        <w:rPr>
          <w:sz w:val="20"/>
        </w:rPr>
        <w:t>카드 hover 상태: 미세한 shadow 증가 + border-indigo-100.</w:t>
      </w:r>
    </w:p>
    <w:p>
      <w:pPr>
        <w:pStyle w:val="ListBullet"/>
      </w:pPr>
      <w:r/>
      <w:r>
        <w:rPr>
          <w:sz w:val="20"/>
        </w:rPr>
        <w:t>반응형: 데스크탑 2-3열 그리드, 태블릿 2열, 모바일 1열.</w:t>
      </w:r>
    </w:p>
    <w:p/>
    <w:p>
      <w:pPr>
        <w:pStyle w:val="Heading2"/>
      </w:pPr>
      <w:r>
        <w:rPr>
          <w:color w:val="4F46E5"/>
        </w:rPr>
        <w:t>B5. 화면 2: 프로젝트 대시보드</w:t>
      </w:r>
    </w:p>
    <w:p>
      <w:pPr>
        <w:pStyle w:val="Heading3"/>
      </w:pPr>
      <w:r>
        <w:t>위젯 우선순위 (위→아래, 왼→오른 배치 순서)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위젯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액션으로의 연결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대상 유저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 Tasks (내 할 일)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"오늘 내가 완료해야 할 것"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클릭 → 해당 test case/run으로 이동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엔지니어 (핵심)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Attention Needed (주의 필요)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"지금 문제가 있는 것"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클릭 → 실패한 test case로 이동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전체 (핵심)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Milestone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"릴리즈까지 얼마나 남았나"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클릭 → 마일스톤 상세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리드/PM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Quick 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"자주 하는 행동 바로가기"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각 버튼 → 해당 생성 모달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Summary Stats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"전체 숫자 파악"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각 카드 클릭 → 해당 목록 페이지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Recent Activity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"팀에서 뭐가 있었나"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각 항목 클릭 → 해당 상세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리드/PM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Usage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"AI 크레딧 남은 것"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"Upgrade" 링크 → /pricing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전체</w:t>
            </w:r>
          </w:p>
        </w:tc>
      </w:tr>
    </w:tbl>
    <w:p/>
    <w:p>
      <w:pPr>
        <w:pStyle w:val="Heading3"/>
      </w:pPr>
      <w:r>
        <w:t>레이아웃 제안: 2단 구성</w:t>
      </w:r>
    </w:p>
    <w:p>
      <w:pPr>
        <w:shd w:val="clear" w:color="auto" w:fill="F0F0F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Project: Sample E-commerce App  [+ Test Case] [▶ Run] [✨ AI]│ ← Quick Actions (상단 바)</w:t>
        <w:br/>
        <w:t>├──────────────────────────────────┬───────────────────────────┤</w:t>
        <w:br/>
        <w:t>│                                  │                           │</w:t>
        <w:br/>
        <w:t>│  📋 My Tasks              (3)    │  📊 Summary Stats         │</w:t>
        <w:br/>
        <w:t>│  ┌─────────────────────────────┐ │  ┌─────┐ ┌─────┐        │</w:t>
        <w:br/>
        <w:t>│  │ ⬜ Execute "Login flow"     │ │  │ 47  │ │ 89% │        │</w:t>
        <w:br/>
        <w:t>│  │    Sprint 1 Run — Due today │ │  │Cases│ │Pass │        │</w:t>
        <w:br/>
        <w:t>│  │ ⬜ Review "Cart persist"    │ │  └─────┘ └─────┘        │</w:t>
        <w:br/>
        <w:t>│  │    Failed — needs retest    │ │  ┌─────┐ ┌─────┐        │</w:t>
        <w:br/>
        <w:t>│  │ ⬜ Execute "Checkout"       │ │  │  3  │ │  2  │        │</w:t>
        <w:br/>
        <w:t>│  │    Sprint 1 Run             │ │  │Runs │ │Logs │        │</w:t>
        <w:br/>
        <w:t>│  └─────────────────────────────┘ │  └─────┘ └─────┘        │</w:t>
        <w:br/>
        <w:t>│                                  │                           │</w:t>
        <w:br/>
        <w:t>│  🔴 Attention Needed       (2)   │  🏁 Milestones            │</w:t>
        <w:br/>
        <w:t>│  ┌─────────────────────────────┐ │  ┌───────────────────┐   │</w:t>
        <w:br/>
        <w:t>│  │ ✕ Cart persist after logout │ │  │ MVP Testing       │   │</w:t>
        <w:br/>
        <w:t>│  │   Failed 2h ago — Sprint 1  │ │  │ ████████░░ 80%   │   │</w:t>
        <w:br/>
        <w:t>│  │ ✕ Remove item from cart     │ │  │ Due: Apr 15      │   │</w:t>
        <w:br/>
        <w:t>│  │   Failed 2h ago — Sprint 1  │ │  │                   │   │</w:t>
        <w:br/>
        <w:t>│  └─────────────────────────────┘ │  │ Sprint 2 QA       │   │</w:t>
        <w:br/>
        <w:t>│                                  │  │ ███░░░░░ 35%     │   │</w:t>
        <w:br/>
        <w:t>│  📝 Recent Activity              │  │ Due: Apr 30      │   │</w:t>
        <w:br/>
        <w:t>│  ┌─────────────────────────────┐ │  └───────────────────┘   │</w:t>
        <w:br/>
        <w:t>│  │ 🟢 Kyle passed "Login"  2m  │ │                           │</w:t>
        <w:br/>
        <w:t>│  │ 🔴 Kyle failed "Cart"   5m  │ │  ✨ AI Usage              │</w:t>
        <w:br/>
        <w:t>│  │ ✨ AI generated 8 cases 1h  │ │  ████████░░ 12/30        │</w:t>
        <w:br/>
        <w:t>│  │ 👤 Desi joined project  3h  │ │  [Upgrade Plan]          │</w:t>
        <w:br/>
        <w:t>│  └─────────────────────────────┘ │                           │</w:t>
        <w:br/>
        <w:t>├──────────────────────────────────┴───────────────────────────┤</w:t>
        <w:br/>
        <w:t>│  좌측 컬럼: ~60% 너비 (액션 중심)  │ 우측 컬럼: ~40% (요약 중심) │</w:t>
        <w:br/>
        <w:t>└──────────────────────────────────────────────────────────────┘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위젯별 상세 데이터 구조</w:t>
      </w:r>
    </w:p>
    <w:p/>
    <w:p>
      <w:r>
        <w:rPr>
          <w:b/>
          <w:sz w:val="22"/>
        </w:rPr>
        <w:t>위젯 1: My Tasks (내 할 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432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소스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현재 유저에게 할당된 미완료 test run cases (status != passed/failed/skipped)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표시 항목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테스트 케이스 제목, 소속 Run 이름, 긴급도 표시 (due date 기반)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긴급도 순: 오늘 마감 &gt; 이번 주 마감 &gt; 기한 없음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최대 표시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5개. 더 있으면 "View all X tasks →" 링크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빈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"All clear! No tasks assigned to you." + 🎉 아이콘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클릭 동작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각 항목 클릭 → 해당 Run의 해당 test case 실행 화면으로 이동</w:t>
            </w:r>
          </w:p>
        </w:tc>
      </w:tr>
    </w:tbl>
    <w:p>
      <w:pPr>
        <w:shd w:val="clear" w:color="auto" w:fill="F0F0F0"/>
      </w:pPr>
      <w:r>
        <w:rPr>
          <w:rFonts w:ascii="Courier New" w:hAnsi="Courier New"/>
          <w:sz w:val="16"/>
        </w:rPr>
        <w:t>interface MyTaskItem {</w:t>
        <w:br/>
        <w:t xml:space="preserve">  testCaseId: string;</w:t>
        <w:br/>
        <w:t xml:space="preserve">  testCaseTitle: string;</w:t>
        <w:br/>
        <w:t xml:space="preserve">  runId: string;</w:t>
        <w:br/>
        <w:t xml:space="preserve">  runName: string;</w:t>
        <w:br/>
        <w:t xml:space="preserve">  status: "untested" | "in_progress" | "blocked";</w:t>
        <w:br/>
        <w:t xml:space="preserve">  dueDate?: string;       // from milestone</w:t>
        <w:br/>
        <w:t xml:space="preserve">  urgency: "overdue" | "today" | "this_week" | "none";</w:t>
        <w:br/>
        <w:t>}</w:t>
      </w:r>
    </w:p>
    <w:p/>
    <w:p>
      <w:r>
        <w:rPr>
          <w:b/>
          <w:sz w:val="22"/>
        </w:rPr>
        <w:t>위젯 2: Attention Needed (주의 필요)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432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소스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최근 7일 내 failed 또는 blocked 된 test cases (최신순)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표시 항목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테스트 케이스 제목, 실패 시간, 소속 Run, StatusBadge (Failed/Blocked)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시간 역순 (최근 실패가 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최대 표시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5개. "View all X failures →" 링크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빈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"No failures this week. Looking good!" + 🟢 아이콘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클릭 동작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각 항목 클릭 → 해당 test case 상세 (실패 원인 확인)</w:t>
            </w:r>
          </w:p>
        </w:tc>
      </w:tr>
    </w:tbl>
    <w:p>
      <w:pPr>
        <w:shd w:val="clear" w:color="auto" w:fill="F0F0F0"/>
      </w:pPr>
      <w:r>
        <w:rPr>
          <w:rFonts w:ascii="Courier New" w:hAnsi="Courier New"/>
          <w:sz w:val="16"/>
        </w:rPr>
        <w:t>interface AttentionItem {</w:t>
        <w:br/>
        <w:t xml:space="preserve">  testCaseId: string;</w:t>
        <w:br/>
        <w:t xml:space="preserve">  testCaseTitle: string;</w:t>
        <w:br/>
        <w:t xml:space="preserve">  runId: string;</w:t>
        <w:br/>
        <w:t xml:space="preserve">  runName: string;</w:t>
        <w:br/>
        <w:t xml:space="preserve">  status: "failed" | "blocked";</w:t>
        <w:br/>
        <w:t xml:space="preserve">  failedAt: string;         // ISO timestamp</w:t>
        <w:br/>
        <w:t xml:space="preserve">  failedBy?: string;        // who executed</w:t>
        <w:br/>
        <w:t>}</w:t>
      </w:r>
    </w:p>
    <w:p/>
    <w:p>
      <w:r>
        <w:rPr>
          <w:b/>
          <w:sz w:val="22"/>
        </w:rPr>
        <w:t>위젯 3: Milestone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432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소스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내 active 마일스톤 (status != completed, target_date 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표시 항목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마일스톤 이름, progress bar (passed / total), target date, days remaining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색상 규칙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진행률 80%+ = green bar, 50-79% = indigo bar, &lt;50% = gray bar. 마감 임박(3일 내) = red date 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최대 표시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3개. "View all milestones →" 링크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빈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"No active milestones." + "Create Milestone" 링크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클릭 동작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마일스톤 클릭 → 마일스톤 상세 페이지</w:t>
            </w:r>
          </w:p>
        </w:tc>
      </w:tr>
    </w:tbl>
    <w:p>
      <w:pPr>
        <w:shd w:val="clear" w:color="auto" w:fill="F0F0F0"/>
      </w:pPr>
      <w:r>
        <w:rPr>
          <w:rFonts w:ascii="Courier New" w:hAnsi="Courier New"/>
          <w:sz w:val="16"/>
        </w:rPr>
        <w:t>interface MilestoneData {</w:t>
        <w:br/>
        <w:t xml:space="preserve">  id: string;</w:t>
        <w:br/>
        <w:t xml:space="preserve">  name: string;</w:t>
        <w:br/>
        <w:t xml:space="preserve">  totalCases: number;</w:t>
        <w:br/>
        <w:t xml:space="preserve">  passedCases: number;</w:t>
        <w:br/>
        <w:t xml:space="preserve">  progressPercent: number;   // (passed / total) * 100</w:t>
        <w:br/>
        <w:t xml:space="preserve">  targetDate: string;</w:t>
        <w:br/>
        <w:t xml:space="preserve">  daysRemaining: number;     // negative = overdue</w:t>
        <w:br/>
        <w:t>}</w:t>
      </w:r>
    </w:p>
    <w:p/>
    <w:p>
      <w:r>
        <w:rPr>
          <w:b/>
          <w:sz w:val="22"/>
        </w:rPr>
        <w:t>위젯 4: Quick Actions (상단 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버튼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아이콘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키보드 단축키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 Test 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FilePlus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CreateTestCaseModal 열기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Cmd+Shift+T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CreateRunModal 열기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Cmd+Shift+R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Generate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Sparkles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AIGenerateModal 열기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Cmd+Shift+A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 Discovery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CreateSessionModal 열기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 xml:space="preserve">Desi 디자인 요청: </w:t>
      </w:r>
      <w:r>
        <w:t>버튼은 아이콘 + 라벨 조합. AI Generate 버튼은 accent color (violet)로 시각적 강조. 나머지는 outlined style.</w:t>
      </w:r>
    </w:p>
    <w:p/>
    <w:p>
      <w:r>
        <w:rPr>
          <w:b/>
          <w:sz w:val="22"/>
        </w:rPr>
        <w:t>위젯 5: Summary Stats (4개 카드)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카드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부제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클릭 대상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아이콘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 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 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/projects/:id/testcases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FileText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Pass 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latest 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/projects/:id/runs (latest)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CheckCircle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 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/projects/:id/runs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Discovery 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/projects/:id/discovery-logs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</w:t>
            </w:r>
          </w:p>
        </w:tc>
      </w:tr>
    </w:tbl>
    <w:p/>
    <w:p>
      <w:r>
        <w:rPr>
          <w:b/>
        </w:rPr>
        <w:t xml:space="preserve">Desi 디자인 요청: </w:t>
      </w:r>
      <w:r>
        <w:t>컴팩트 카드. 높이 80px 정도. 왼쪽에 아이콘 (indigo-100 배경 원형), 오른쪽에 큰 숫자 + 작은 라벨. Pass Rate 카드는 값에 따라 색상 변경: 90%+ green, 70-89% amber, &lt;70% red. Hover: 미세 scale(1.02) + shadow.</w:t>
      </w:r>
    </w:p>
    <w:p/>
    <w:p>
      <w:r>
        <w:rPr>
          <w:b/>
          <w:sz w:val="22"/>
        </w:rPr>
        <w:t>위젯 6: Recent Activity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432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소스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내 최근 활동 (test 실행, 케이스 생성, AI 생성, 멤버 참여 등)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표시 항목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유저 아바타(이니셜) + 액션 텍스트 + 타임스탬프 (상대 시간)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아이콘/색상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passed, 🔴 failed, ✨ AI generated, 👤 member joined, 📝 case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최대 표시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10개. 스크롤 가능 (max-height: 300px)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클릭 동작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각 항목 클릭 → 관련 상세 페이지</w:t>
            </w:r>
          </w:p>
        </w:tc>
      </w:tr>
    </w:tbl>
    <w:p>
      <w:pPr>
        <w:shd w:val="clear" w:color="auto" w:fill="F0F0F0"/>
      </w:pPr>
      <w:r>
        <w:rPr>
          <w:rFonts w:ascii="Courier New" w:hAnsi="Courier New"/>
          <w:sz w:val="16"/>
        </w:rPr>
        <w:t>interface ActivityItem {</w:t>
        <w:br/>
        <w:t xml:space="preserve">  id: string;</w:t>
        <w:br/>
        <w:t xml:space="preserve">  type: "test_passed" | "test_failed" | "test_blocked" |</w:t>
        <w:br/>
        <w:t xml:space="preserve">        "case_created" | "ai_generated" | "member_joined" |</w:t>
        <w:br/>
        <w:t xml:space="preserve">        "run_created" | "run_completed" | "session_completed";</w:t>
        <w:br/>
        <w:t xml:space="preserve">  userId: string;</w:t>
        <w:br/>
        <w:t xml:space="preserve">  userName: string;</w:t>
        <w:br/>
        <w:t xml:space="preserve">  userAvatar?: string;    // URL or null (use initials)</w:t>
        <w:br/>
        <w:t xml:space="preserve">  description: string;    // "passed Login test in Sprint 1 Run"</w:t>
        <w:br/>
        <w:t xml:space="preserve">  targetId?: string;      // for navigation</w:t>
        <w:br/>
        <w:t xml:space="preserve">  targetType?: string;    // "testcase" | "run" | "session"</w:t>
        <w:br/>
        <w:t xml:space="preserve">  createdAt: string;</w:t>
        <w:br/>
        <w:t>}</w:t>
      </w:r>
    </w:p>
    <w:p/>
    <w:p>
      <w:r>
        <w:rPr>
          <w:b/>
          <w:sz w:val="22"/>
        </w:rPr>
        <w:t>위젯 7: AI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432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표시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진행 바: "12 / 30 AI generations this month"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색상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사용량 &lt;70% = indigo, 70-90% = amber, &gt;90% = 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사용량 &gt;80%일 때 "Upgrade Plan →" 링크 표시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current_plan.ai_limit — COUNT(ai_generations WHERE month = current)</w:t>
            </w:r>
          </w:p>
        </w:tc>
      </w:tr>
    </w:tbl>
    <w:p/>
    <w:p>
      <w:pPr>
        <w:pStyle w:val="Heading2"/>
      </w:pPr>
      <w:r>
        <w:rPr>
          <w:color w:val="4F46E5"/>
        </w:rPr>
        <w:t>B6. 반응형 레이아웃 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Layout</w:t>
            </w:r>
          </w:p>
        </w:tc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변경 사항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Desktop (≥1024px)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2단 구성: 좌 60% + 우 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와이어프레임 그대로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Tablet (768-1023px)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2단 → 1단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좌측 위젯들 위, 우측 위젯들 아래로 스택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(&lt;768px)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1단 + 압축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Summary Stats: 2x2 그리드. Quick Actions: 아이콘만 (라벨 숨김). Activity: 최대 5개.</w:t>
            </w:r>
          </w:p>
        </w:tc>
      </w:tr>
    </w:tbl>
    <w:p/>
    <w:p>
      <w:pPr>
        <w:pStyle w:val="Heading2"/>
      </w:pPr>
      <w:r>
        <w:rPr>
          <w:color w:val="4F46E5"/>
        </w:rPr>
        <w:t>B7. 스켈레톤 로딩 상태</w:t>
      </w:r>
    </w:p>
    <w:p>
      <w:r>
        <w:t>대시보드 데이터 로드 중에는 각 위젯이 스켈레톤 상태를 보여줍니다. Desi가 디자인해야 할 스켈레톤 상태:</w:t>
      </w:r>
    </w:p>
    <w:p>
      <w:pPr>
        <w:pStyle w:val="ListBullet"/>
      </w:pPr>
      <w:r/>
      <w:r>
        <w:rPr>
          <w:sz w:val="20"/>
        </w:rPr>
        <w:t>My Tasks: 3줄 회색 펄스 바 (높이 48px each)</w:t>
      </w:r>
    </w:p>
    <w:p>
      <w:pPr>
        <w:pStyle w:val="ListBullet"/>
      </w:pPr>
      <w:r/>
      <w:r>
        <w:rPr>
          <w:sz w:val="20"/>
        </w:rPr>
        <w:t>Attention Needed: 2줄 회색 펄스 바</w:t>
      </w:r>
    </w:p>
    <w:p>
      <w:pPr>
        <w:pStyle w:val="ListBullet"/>
      </w:pPr>
      <w:r/>
      <w:r>
        <w:rPr>
          <w:sz w:val="20"/>
        </w:rPr>
        <w:t>Milestone Progress: 2개 회색 진행 바</w:t>
      </w:r>
    </w:p>
    <w:p>
      <w:pPr>
        <w:pStyle w:val="ListBullet"/>
      </w:pPr>
      <w:r/>
      <w:r>
        <w:rPr>
          <w:sz w:val="20"/>
        </w:rPr>
        <w:t>Summary Stats: 4개 회색 카드 (숫자 부분만 펄스)</w:t>
      </w:r>
    </w:p>
    <w:p>
      <w:pPr>
        <w:pStyle w:val="ListBullet"/>
      </w:pPr>
      <w:r/>
      <w:r>
        <w:rPr>
          <w:sz w:val="20"/>
        </w:rPr>
        <w:t>Recent Activity: 5줄 아바타 원 + 텍스트 바</w:t>
      </w:r>
    </w:p>
    <w:p>
      <w:pPr>
        <w:pStyle w:val="ListBullet"/>
      </w:pPr>
      <w:r/>
      <w:r>
        <w:rPr>
          <w:sz w:val="20"/>
        </w:rPr>
        <w:t>AI Usage: 진행 바 회색 펄스</w:t>
      </w:r>
    </w:p>
    <w:p/>
    <w:p>
      <w:pPr>
        <w:pStyle w:val="Heading2"/>
      </w:pPr>
      <w:r>
        <w:rPr>
          <w:color w:val="4F46E5"/>
        </w:rPr>
        <w:t>B8. Desi에게 전달 시 체크리스트</w:t>
      </w:r>
    </w:p>
    <w:p>
      <w:pPr>
        <w:pStyle w:val="ListBullet"/>
      </w:pPr>
      <w:r/>
      <w:r>
        <w:rPr>
          <w:sz w:val="20"/>
        </w:rPr>
        <w:t>프로젝트 카드 강화: 건강도 뱃지 4가지 상태 (🟢🟡🔴⚪) + assigned 뱃지 + 마지막 활동</w:t>
      </w:r>
    </w:p>
    <w:p>
      <w:pPr>
        <w:pStyle w:val="ListBullet"/>
      </w:pPr>
      <w:r/>
      <w:r>
        <w:rPr>
          <w:sz w:val="20"/>
        </w:rPr>
        <w:t>프로젝트 대시보드 7개 위젯: 각 위젯의 normal + empty + loading (skeleton) 3가지 상태</w:t>
      </w:r>
    </w:p>
    <w:p>
      <w:pPr>
        <w:pStyle w:val="ListBullet"/>
      </w:pPr>
      <w:r/>
      <w:r>
        <w:rPr>
          <w:sz w:val="20"/>
        </w:rPr>
        <w:t>Quick Actions 바: 4개 버튼 (AI Generate는 accent 강조)</w:t>
      </w:r>
    </w:p>
    <w:p>
      <w:pPr>
        <w:pStyle w:val="ListBullet"/>
      </w:pPr>
      <w:r/>
      <w:r>
        <w:rPr>
          <w:sz w:val="20"/>
        </w:rPr>
        <w:t>반응형: Desktop / Tablet / Mobile 3단계</w:t>
      </w:r>
    </w:p>
    <w:p>
      <w:pPr>
        <w:pStyle w:val="ListBullet"/>
      </w:pPr>
      <w:r/>
      <w:r>
        <w:rPr>
          <w:sz w:val="20"/>
        </w:rPr>
        <w:t>StatusBadge 컴포넌트와의 통합: Attention Needed 위젯에서 사용</w:t>
      </w:r>
    </w:p>
    <w:p>
      <w:pPr>
        <w:pStyle w:val="ListBullet"/>
      </w:pPr>
      <w:r/>
      <w:r>
        <w:rPr>
          <w:sz w:val="20"/>
        </w:rPr>
        <w:t>브랜드 색상: 모든 위젯은 indigo/violet 팔레트 사용 (teal 아님)</w:t>
      </w:r>
    </w:p>
    <w:p>
      <w:pPr>
        <w:pStyle w:val="ListBullet"/>
      </w:pPr>
      <w:r/>
      <w:r>
        <w:rPr>
          <w:sz w:val="20"/>
        </w:rPr>
        <w:t>다크 모드: 각 위젯의 다크 모드 변형 (현재 앱이 다크 모드 지원 시)</w:t>
      </w:r>
    </w:p>
    <w:p/>
    <w:p>
      <w:pPr>
        <w:jc w:val="center"/>
      </w:pPr>
      <w:r>
        <w:rPr>
          <w:i/>
          <w:color w:val="787878"/>
          <w:sz w:val="16"/>
        </w:rPr>
        <w:t>Pricing Proposal + Dashboard Design Handoff  •  March 2026  • 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none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