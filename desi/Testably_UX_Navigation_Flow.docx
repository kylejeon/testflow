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4F46E5"/>
          <w:sz w:val="48"/>
        </w:rPr>
        <w:t>Testably</w:t>
      </w:r>
    </w:p>
    <w:p>
      <w:pPr>
        <w:jc w:val="center"/>
      </w:pPr>
      <w:r>
        <w:rPr>
          <w:rFonts w:ascii="Arial" w:hAnsi="Arial"/>
          <w:b w:val="0"/>
          <w:color w:val="1E1B4B"/>
          <w:sz w:val="36"/>
        </w:rPr>
        <w:t>UX Navigation Flow Analysis</w:t>
      </w:r>
    </w:p>
    <w:p>
      <w:pPr>
        <w:jc w:val="center"/>
      </w:pPr>
      <w:r>
        <w:rPr>
          <w:rFonts w:ascii="Arial" w:hAnsi="Arial"/>
          <w:b w:val="0"/>
          <w:color w:val="4B5563"/>
          <w:sz w:val="24"/>
        </w:rPr>
        <w:t>Project List + Project Dashboard Screen Timing</w:t>
      </w:r>
    </w:p>
    <w:p/>
    <w:p>
      <w:pPr>
        <w:jc w:val="center"/>
      </w:pPr>
      <w:r>
        <w:rPr>
          <w:rFonts w:ascii="Arial" w:hAnsi="Arial"/>
          <w:b w:val="0"/>
          <w:color w:val="4B5563"/>
          <w:sz w:val="20"/>
        </w:rPr>
        <w:t>PM Analysis for CEO &amp; Desi Review | March 2026</w:t>
      </w:r>
    </w:p>
    <w:p>
      <w:r>
        <w:br w:type="page"/>
      </w:r>
    </w:p>
    <w:p>
      <w:pPr>
        <w:pStyle w:val="Heading1"/>
      </w:pPr>
      <w:r>
        <w:t>1. Current Navigation Architecture</w:t>
      </w:r>
    </w:p>
    <w:p>
      <w:r>
        <w:t>코드베이스 분석 결과 (src/router/config.tsx + src/pages/project-detail/page.tsx):</w:t>
      </w:r>
    </w:p>
    <w:p>
      <w:pPr>
        <w:pStyle w:val="Heading2"/>
      </w:pPr>
      <w:r>
        <w:t>1.1 Current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7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60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6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720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18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Login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/auth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AuthPage</w:t>
            </w:r>
          </w:p>
        </w:tc>
      </w:tr>
      <w:tr>
        <w:tc>
          <w:tcPr>
            <w:tcW w:type="dxa" w:w="720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18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List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Projects (login 후 첨 화면)</w:t>
            </w:r>
          </w:p>
        </w:tc>
      </w:tr>
      <w:tr>
        <w:tc>
          <w:tcPr>
            <w:tcW w:type="dxa" w:w="720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18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Overview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ProjectDetail (현재 "Overview" 탭)</w:t>
            </w:r>
          </w:p>
        </w:tc>
      </w:tr>
      <w:tr>
        <w:tc>
          <w:tcPr>
            <w:tcW w:type="dxa" w:w="720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18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Sub-pages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/projects/:id/testcases</w:t>
              <w:br/>
              <w:t>/projects/:id/runs</w:t>
              <w:br/>
              <w:t>/projects/:id/milestones</w:t>
              <w:br/>
              <w:t>/projects/:id/discovery-logs</w:t>
              <w:br/>
              <w:t>/projects/:id/documentation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각 기능 페이지</w:t>
            </w:r>
          </w:p>
        </w:tc>
      </w:tr>
    </w:tbl>
    <w:p>
      <w:pPr>
        <w:pStyle w:val="Heading2"/>
      </w:pPr>
      <w:r>
        <w:t>1.2 Current Project-Level Nav Tabs</w:t>
      </w:r>
    </w:p>
    <w:p>
      <w:r>
        <w:t>프로젝트 내부 상단 네비게이션 (project-detail/page.tsx, line 651-687):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60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60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160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Overview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D97706"/>
                <w:sz w:val="18"/>
              </w:rPr>
              <w:t>현재: 마일스톤 진행률, 최근 런, 세션 요약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Milestones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/projects/:id/milestones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마일스톤 관리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/projects/:id/documents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문서 관리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 Cases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/projects/:id/testcases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테스트 케이스 관리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Runs &amp; Results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/projects/:id/runs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테스트 실행 결과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Discovery Logs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/projects/:id/discovery-logs</w:t>
            </w:r>
          </w:p>
        </w:tc>
        <w:tc>
          <w:tcPr>
            <w:tcW w:type="dxa" w:w="36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탐색적 테스트 로그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4F46E5"/>
                <w:sz w:val="22"/>
              </w:rPr>
              <w:t xml:space="preserve">핵심 발견: </w:t>
            </w:r>
            <w:r>
              <w:rPr>
                <w:rFonts w:ascii="Arial" w:hAnsi="Arial"/>
                <w:b w:val="0"/>
                <w:color w:val="1E1B4B"/>
                <w:sz w:val="20"/>
              </w:rPr>
              <w:t>현재 "Overview" 탭(/projects/:id)이 이미 미니 대시보드 역할을 하고 있음 (마일스톤 진행률, 최근 런, 세션 요약). 새 "Project Dashboard"는 이것을 대체/강화하는 것이 자연스럽다.</w:t>
            </w:r>
          </w:p>
        </w:tc>
      </w:tr>
    </w:tbl>
    <w:p>
      <w:r>
        <w:br w:type="page"/>
      </w:r>
    </w:p>
    <w:p>
      <w:pPr>
        <w:pStyle w:val="Heading1"/>
      </w:pPr>
      <w:r>
        <w:t>2. UX Flow Options</w:t>
      </w:r>
    </w:p>
    <w:p>
      <w:pPr>
        <w:pStyle w:val="Heading2"/>
      </w:pPr>
      <w:r>
        <w:t>Option A: Dashboard Replaces Overview (PM 추천)</w:t>
      </w:r>
    </w:p>
    <w:p>
      <w:r>
        <w:rPr>
          <w:rFonts w:ascii="Arial" w:hAnsi="Arial"/>
          <w:b/>
          <w:color w:val="1E1B4B"/>
        </w:rPr>
        <w:t>현재 Overview 탭을 새 Dashboard로 교체. 기존 URL 유지.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3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87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3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216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3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2304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4</w:t>
            </w:r>
          </w:p>
        </w:tc>
      </w:tr>
      <w:tr>
        <w:tc>
          <w:tcPr>
            <w:tcW w:type="dxa" w:w="1296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로그인</w:t>
            </w:r>
          </w:p>
        </w:tc>
        <w:tc>
          <w:tcPr>
            <w:tcW w:type="dxa" w:w="43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→</w:t>
            </w:r>
          </w:p>
        </w:tc>
        <w:tc>
          <w:tcPr>
            <w:tcW w:type="dxa" w:w="1872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List</w:t>
              <w:br/>
              <w:t>/projects</w:t>
            </w:r>
          </w:p>
        </w:tc>
        <w:tc>
          <w:tcPr>
            <w:tcW w:type="dxa" w:w="43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→</w:t>
            </w:r>
          </w:p>
        </w:tc>
        <w:tc>
          <w:tcPr>
            <w:tcW w:type="dxa" w:w="2160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Dashboard</w:t>
              <w:br/>
              <w:t>/projects/:id</w:t>
            </w:r>
          </w:p>
        </w:tc>
        <w:tc>
          <w:tcPr>
            <w:tcW w:type="dxa" w:w="43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→</w:t>
            </w:r>
          </w:p>
        </w:tc>
        <w:tc>
          <w:tcPr>
            <w:tcW w:type="dxa" w:w="230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 Cases, Runs...</w:t>
              <w:br/>
              <w:t>/projects/:id/*</w:t>
            </w:r>
          </w:p>
        </w:tc>
      </w:tr>
    </w:tbl>
    <w:p>
      <w:r>
        <w:t>Nav tabs 변경: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676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592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59669"/>
                <w:sz w:val="18"/>
              </w:rPr>
              <w:t>Dashboard</w:t>
            </w:r>
          </w:p>
        </w:tc>
        <w:tc>
          <w:tcPr>
            <w:tcW w:type="dxa" w:w="6768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새로운 7개 위젯 (My Tasks, Attention Needed, ...)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Milestones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 Cases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Runs &amp; Results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Discovery Logs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</w:tbl>
    <w:p/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URL 구조 변경 없음 — /projects/:id 그대로 사용</w:t>
      </w:r>
    </w:p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프로젝트 클릭 시 자연스럽게 Dashboard가 첨 화면</w:t>
      </w:r>
    </w:p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CEO 철학 "오늘 뭘 해야 하지?" 직결 대응</w:t>
      </w:r>
    </w:p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기존 "Overview" 콘텐츠(마일스톤, 최근 런)가 Dashboard 위젯으로 자연스럽게 흡수</w:t>
      </w:r>
    </w:p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nav tab 수 변화 없음 (Overview → Dashboard 리네임만)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기존 Overview 콘텐츠가 완전히 대체됨 — 단순 정보 조회용 사용자에게 학습 비용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Dashboard 7개 위젯 로딩이 무거울 수 있음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59669"/>
                <w:sz w:val="20"/>
              </w:rPr>
              <w:t xml:space="preserve">[RECOMMENDED] </w:t>
            </w:r>
            <w:r>
              <w:rPr>
                <w:rFonts w:ascii="Arial" w:hAnsi="Arial"/>
                <w:b w:val="0"/>
                <w:color w:val="4B5563"/>
                <w:sz w:val="20"/>
              </w:rPr>
              <w:t>가장 자연스럽고 개발 비용 최소. 기존 Overview가 이미 대시보드 역할을 하고 있으므로, 이를 강화하는 것이 논리적.</w:t>
            </w:r>
          </w:p>
        </w:tc>
      </w:tr>
    </w:tbl>
    <w:p/>
    <w:p/>
    <w:p>
      <w:pPr>
        <w:pStyle w:val="Heading2"/>
      </w:pPr>
      <w:r>
        <w:t>Option B: Dashboard as New Tab (Overview 유지)</w:t>
      </w:r>
    </w:p>
    <w:p>
      <w:r>
        <w:rPr>
          <w:rFonts w:ascii="Arial" w:hAnsi="Arial"/>
          <w:b/>
          <w:color w:val="1E1B4B"/>
        </w:rPr>
        <w:t>Overview 유지 + Dashboard 탭 추가. 프로젝트 클릭 시 Dashboard로 이동.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3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87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3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216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3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2304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 4</w:t>
            </w:r>
          </w:p>
        </w:tc>
      </w:tr>
      <w:tr>
        <w:tc>
          <w:tcPr>
            <w:tcW w:type="dxa" w:w="1296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로그인</w:t>
            </w:r>
          </w:p>
        </w:tc>
        <w:tc>
          <w:tcPr>
            <w:tcW w:type="dxa" w:w="43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→</w:t>
            </w:r>
          </w:p>
        </w:tc>
        <w:tc>
          <w:tcPr>
            <w:tcW w:type="dxa" w:w="1872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List</w:t>
              <w:br/>
              <w:t>/projects</w:t>
            </w:r>
          </w:p>
        </w:tc>
        <w:tc>
          <w:tcPr>
            <w:tcW w:type="dxa" w:w="43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→</w:t>
            </w:r>
          </w:p>
        </w:tc>
        <w:tc>
          <w:tcPr>
            <w:tcW w:type="dxa" w:w="2160"/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Dashboard</w:t>
              <w:br/>
              <w:t>/projects/:id/dashboard</w:t>
            </w:r>
          </w:p>
        </w:tc>
        <w:tc>
          <w:tcPr>
            <w:tcW w:type="dxa" w:w="43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→</w:t>
            </w:r>
          </w:p>
        </w:tc>
        <w:tc>
          <w:tcPr>
            <w:tcW w:type="dxa" w:w="230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Overview, Test Cases...</w:t>
              <w:br/>
              <w:t>/projects/:id/*</w:t>
            </w:r>
          </w:p>
        </w:tc>
      </w:tr>
    </w:tbl>
    <w:p>
      <w:r>
        <w:t>Nav tabs 변경: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676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592"/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D97706"/>
                <w:sz w:val="18"/>
              </w:rPr>
              <w:t>Dashboard</w:t>
            </w:r>
          </w:p>
        </w:tc>
        <w:tc>
          <w:tcPr>
            <w:tcW w:type="dxa" w:w="6768"/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새로운 7개 위젯</w:t>
            </w:r>
          </w:p>
        </w:tc>
      </w:tr>
      <w:tr>
        <w:tc>
          <w:tcPr>
            <w:tcW w:type="dxa" w:w="2592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Overview</w:t>
            </w:r>
          </w:p>
        </w:tc>
        <w:tc>
          <w:tcPr>
            <w:tcW w:type="dxa" w:w="6768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Overview 유지 (마일스톤 진행률, 최근 런)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Milestones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 Cases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Runs &amp; Results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Discovery Logs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</w:tbl>
    <w:p/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Overview 유지 — 기존 사용자 학습 비용 0</w:t>
      </w:r>
    </w:p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Dashboard와 Overview 구분 명확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nav tab 7개로 증가 — 화면 복잡도 증가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Dashboard vs Overview 구분이 사용자에게 혼란스러움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새 라우트 + 리다이렉트 로직 필요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기존 /projects/:id URL의 의미가 모호해짐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DC2626"/>
                <w:sz w:val="20"/>
              </w:rPr>
              <w:t xml:space="preserve">[NOT RECOMMENDED] </w:t>
            </w:r>
            <w:r>
              <w:rPr>
                <w:rFonts w:ascii="Arial" w:hAnsi="Arial"/>
                <w:b w:val="0"/>
                <w:color w:val="4B5563"/>
                <w:sz w:val="20"/>
              </w:rPr>
              <w:t>Dashboard와 Overview가 콘텐츠 중복. nav tab 증가로 복잡도 상승. CEO 철학 "사용성 향상이 목적"에 역행.</w:t>
            </w:r>
          </w:p>
        </w:tc>
      </w:tr>
    </w:tbl>
    <w:p/>
    <w:p/>
    <w:p>
      <w:pPr>
        <w:pStyle w:val="Heading2"/>
      </w:pPr>
      <w:r>
        <w:t>Option C: Dashboard Replaces Overview + Separate Overview Tab</w:t>
      </w:r>
    </w:p>
    <w:p>
      <w:r>
        <w:rPr>
          <w:rFonts w:ascii="Arial" w:hAnsi="Arial"/>
          <w:b/>
          <w:color w:val="1E1B4B"/>
        </w:rPr>
        <w:t>Dashboard가 첫 화면, 기존 Overview는 "Project Info" 탭으로 분리.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676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592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59669"/>
                <w:sz w:val="18"/>
              </w:rPr>
              <w:t>Dashboard</w:t>
            </w:r>
          </w:p>
        </w:tc>
        <w:tc>
          <w:tcPr>
            <w:tcW w:type="dxa" w:w="6768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7개 위젯 (첨 화면)</w:t>
            </w:r>
          </w:p>
        </w:tc>
      </w:tr>
      <w:tr>
        <w:tc>
          <w:tcPr>
            <w:tcW w:type="dxa" w:w="2592"/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D97706"/>
                <w:sz w:val="18"/>
              </w:rPr>
              <w:t>Project Info</w:t>
            </w:r>
          </w:p>
        </w:tc>
        <w:tc>
          <w:tcPr>
            <w:tcW w:type="dxa" w:w="6768"/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Overview 콘텐츠 (설명, 멤버, 설정)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Milestones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 Cases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Runs &amp; Results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  <w:tr>
        <w:tc>
          <w:tcPr>
            <w:tcW w:type="dxa" w:w="259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Discovery Logs</w:t>
            </w:r>
          </w:p>
        </w:tc>
        <w:tc>
          <w:tcPr>
            <w:tcW w:type="dxa" w:w="67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기존 유지</w:t>
            </w:r>
          </w:p>
        </w:tc>
      </w:tr>
    </w:tbl>
    <w:p/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Overview 콘텐츠 보존 (설정/멤버 관리 용도)</w:t>
      </w:r>
    </w:p>
    <w:p>
      <w:r>
        <w:rPr>
          <w:rFonts w:ascii="Arial" w:hAnsi="Arial"/>
          <w:b/>
          <w:color w:val="059669"/>
        </w:rPr>
        <w:t xml:space="preserve">+ </w:t>
      </w:r>
      <w:r>
        <w:rPr>
          <w:rFonts w:ascii="Arial" w:hAnsi="Arial"/>
          <w:b w:val="0"/>
        </w:rPr>
        <w:t>역할 구분 명확: Dashboard = 작업 / Info = 설정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tab 7개로 증가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Overview → "Project Info" 리네이밍 필요</w:t>
      </w:r>
    </w:p>
    <w:p>
      <w:r>
        <w:rPr>
          <w:rFonts w:ascii="Arial" w:hAnsi="Arial"/>
          <w:b/>
          <w:color w:val="DC2626"/>
        </w:rPr>
        <w:t xml:space="preserve">- </w:t>
      </w:r>
      <w:r>
        <w:rPr>
          <w:rFonts w:ascii="Arial" w:hAnsi="Arial"/>
          <w:b w:val="0"/>
        </w:rPr>
        <w:t>기존 Overview 콘텐츠 중 대시보드와 중복되는 부분 정리 필요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D97706"/>
                <w:sz w:val="20"/>
              </w:rPr>
              <w:t xml:space="preserve">[ALTERNATIVE] </w:t>
            </w:r>
            <w:r>
              <w:rPr>
                <w:rFonts w:ascii="Arial" w:hAnsi="Arial"/>
                <w:b w:val="0"/>
                <w:color w:val="4B5563"/>
                <w:sz w:val="20"/>
              </w:rPr>
              <w:t>Option A의 변형. 단, 프로젝트 설정/멤버 관리가 복잡해지는 미래에 고려할 만함.</w:t>
            </w:r>
          </w:p>
        </w:tc>
      </w:tr>
    </w:tbl>
    <w:p>
      <w:r>
        <w:br w:type="page"/>
      </w:r>
    </w:p>
    <w:p>
      <w:pPr>
        <w:pStyle w:val="Heading1"/>
      </w:pPr>
      <w:r>
        <w:t>3. PM Recommendation: Option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4F46E5"/>
                <w:sz w:val="22"/>
              </w:rPr>
              <w:t>Login → Project List (/projects) → 프로젝트 클릭 → Project Dashboard (/projects/:id) → 각 기능 탭</w:t>
            </w:r>
          </w:p>
        </w:tc>
      </w:tr>
    </w:tbl>
    <w:p>
      <w:pPr>
        <w:pStyle w:val="Heading2"/>
      </w:pPr>
      <w:r>
        <w:t>3.1 상세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1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88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로그인</w:t>
            </w:r>
          </w:p>
        </w:tc>
        <w:tc>
          <w:tcPr>
            <w:tcW w:type="dxa" w:w="331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/auth → /projects</w:t>
            </w:r>
          </w:p>
        </w:tc>
        <w:tc>
          <w:tcPr>
            <w:tcW w:type="dxa" w:w="388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</w:t>
            </w:r>
          </w:p>
        </w:tc>
      </w:tr>
      <w:tr>
        <w:tc>
          <w:tcPr>
            <w:tcW w:type="dxa" w:w="216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List</w:t>
            </w:r>
          </w:p>
        </w:tc>
        <w:tc>
          <w:tcPr>
            <w:tcW w:type="dxa" w:w="3312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</w:t>
            </w:r>
          </w:p>
        </w:tc>
        <w:tc>
          <w:tcPr>
            <w:tcW w:type="dxa" w:w="3888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없음. 로그인 후 첨 화면.</w:t>
            </w:r>
          </w:p>
        </w:tc>
      </w:tr>
      <w:tr>
        <w:tc>
          <w:tcPr>
            <w:tcW w:type="dxa" w:w="2160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 Dashboard</w:t>
            </w:r>
          </w:p>
        </w:tc>
        <w:tc>
          <w:tcPr>
            <w:tcW w:type="dxa" w:w="3312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</w:t>
            </w:r>
          </w:p>
        </w:tc>
        <w:tc>
          <w:tcPr>
            <w:tcW w:type="dxa" w:w="3888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Overview → Dashboard로 리네임 + 콘텐츠 교체.</w:t>
              <w:br/>
              <w:t>7개 위젯: My Tasks, Attention Needed, Milestone Progress, Quick Actions, Summary Stats, Recent Activity, AI Usage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Test Cases</w:t>
            </w:r>
          </w:p>
        </w:tc>
        <w:tc>
          <w:tcPr>
            <w:tcW w:type="dxa" w:w="331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/projects/:id/testcases</w:t>
            </w:r>
          </w:p>
        </w:tc>
        <w:tc>
          <w:tcPr>
            <w:tcW w:type="dxa" w:w="388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</w:t>
            </w:r>
          </w:p>
        </w:tc>
      </w:tr>
      <w:tr>
        <w:tc>
          <w:tcPr>
            <w:tcW w:type="dxa" w:w="216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Runs &amp; Results</w:t>
            </w:r>
          </w:p>
        </w:tc>
        <w:tc>
          <w:tcPr>
            <w:tcW w:type="dxa" w:w="3312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/projects/:id/runs</w:t>
            </w:r>
          </w:p>
        </w:tc>
        <w:tc>
          <w:tcPr>
            <w:tcW w:type="dxa" w:w="3888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Milestones</w:t>
            </w:r>
          </w:p>
        </w:tc>
        <w:tc>
          <w:tcPr>
            <w:tcW w:type="dxa" w:w="331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/projects/:id/milestones</w:t>
            </w:r>
          </w:p>
        </w:tc>
        <w:tc>
          <w:tcPr>
            <w:tcW w:type="dxa" w:w="388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</w:t>
            </w:r>
          </w:p>
        </w:tc>
      </w:tr>
      <w:tr>
        <w:tc>
          <w:tcPr>
            <w:tcW w:type="dxa" w:w="216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Discovery Logs</w:t>
            </w:r>
          </w:p>
        </w:tc>
        <w:tc>
          <w:tcPr>
            <w:tcW w:type="dxa" w:w="3312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/projects/:id/discovery-logs</w:t>
            </w:r>
          </w:p>
        </w:tc>
        <w:tc>
          <w:tcPr>
            <w:tcW w:type="dxa" w:w="3888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</w:t>
            </w:r>
          </w:p>
        </w:tc>
      </w:tr>
      <w:tr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Documentation</w:t>
            </w:r>
          </w:p>
        </w:tc>
        <w:tc>
          <w:tcPr>
            <w:tcW w:type="dxa" w:w="331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/projects/:id/documentation</w:t>
            </w:r>
          </w:p>
        </w:tc>
        <w:tc>
          <w:tcPr>
            <w:tcW w:type="dxa" w:w="388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변경 없음</w:t>
            </w:r>
          </w:p>
        </w:tc>
      </w:tr>
    </w:tbl>
    <w:p>
      <w:pPr>
        <w:pStyle w:val="Heading2"/>
      </w:pPr>
      <w:r>
        <w:t>3.2 Nav Tab 순서</w:t>
      </w:r>
    </w:p>
    <w:p>
      <w:r>
        <w:t>Desi의 디자인에서 반영해야 할 nav tab 순서: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648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Dashboard</w:t>
            </w:r>
          </w:p>
        </w:tc>
        <w:tc>
          <w:tcPr>
            <w:tcW w:type="dxa" w:w="6480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프로젝트 랜딩 페이지 (첨 화면)</w:t>
            </w:r>
          </w:p>
        </w:tc>
      </w:tr>
      <w:tr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0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 Cases</w:t>
            </w:r>
          </w:p>
        </w:tc>
        <w:tc>
          <w:tcPr>
            <w:tcW w:type="dxa" w:w="64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테스트 케이스 관리</w:t>
            </w:r>
          </w:p>
        </w:tc>
      </w:tr>
      <w:tr>
        <w:tc>
          <w:tcPr>
            <w:tcW w:type="dxa" w:w="576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04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Runs &amp; Results</w:t>
            </w:r>
          </w:p>
        </w:tc>
        <w:tc>
          <w:tcPr>
            <w:tcW w:type="dxa" w:w="648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테스트 실행</w:t>
            </w:r>
          </w:p>
        </w:tc>
      </w:tr>
      <w:tr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0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Milestones</w:t>
            </w:r>
          </w:p>
        </w:tc>
        <w:tc>
          <w:tcPr>
            <w:tcW w:type="dxa" w:w="64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마일스톤 추적</w:t>
            </w:r>
          </w:p>
        </w:tc>
      </w:tr>
      <w:tr>
        <w:tc>
          <w:tcPr>
            <w:tcW w:type="dxa" w:w="576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04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Discovery Logs</w:t>
            </w:r>
          </w:p>
        </w:tc>
        <w:tc>
          <w:tcPr>
            <w:tcW w:type="dxa" w:w="648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탐색적 테스트</w:t>
            </w:r>
          </w:p>
        </w:tc>
      </w:tr>
      <w:tr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30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64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문서 관리</w:t>
            </w:r>
          </w:p>
        </w:tc>
      </w:tr>
    </w:tbl>
    <w:p>
      <w:r>
        <w:rPr>
          <w:rFonts w:ascii="Arial" w:hAnsi="Arial"/>
          <w:b/>
          <w:color w:val="1E1B4B"/>
        </w:rPr>
        <w:t xml:space="preserve">순서 논리: </w:t>
      </w:r>
      <w:r>
        <w:rPr>
          <w:rFonts w:ascii="Arial" w:hAnsi="Arial"/>
          <w:b w:val="0"/>
        </w:rPr>
        <w:t>Dashboard(결정) → Test Cases(가장 자주 사용) → Runs(실행) → Milestones(추적) → Discovery Logs(탐색) → Documentation(참고). 사용 빈도 순.</w:t>
      </w:r>
    </w:p>
    <w:p>
      <w:pPr>
        <w:pStyle w:val="Heading2"/>
      </w:pPr>
      <w:r>
        <w:t>3.3 구현 영향도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File/Area</w:t>
            </w:r>
          </w:p>
        </w:tc>
        <w:tc>
          <w:tcPr>
            <w:tcW w:type="dxa" w:w="216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Router (config.tsx)</w:t>
            </w:r>
          </w:p>
        </w:tc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59669"/>
                <w:sz w:val="18"/>
              </w:rPr>
              <w:t>변경 없음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/projects/:id 그대로 사용</w:t>
            </w:r>
          </w:p>
        </w:tc>
      </w:tr>
      <w:tr>
        <w:tc>
          <w:tcPr>
            <w:tcW w:type="dxa" w:w="288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ProjectDetail (page.tsx)</w:t>
            </w:r>
          </w:p>
        </w:tc>
        <w:tc>
          <w:tcPr>
            <w:tcW w:type="dxa" w:w="216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D97706"/>
                <w:sz w:val="18"/>
              </w:rPr>
              <w:t>대규모 변경</w:t>
            </w:r>
          </w:p>
        </w:tc>
        <w:tc>
          <w:tcPr>
            <w:tcW w:type="dxa" w:w="432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콘텐츠를 Dashboard 7개 위젯으로 교체</w:t>
            </w:r>
          </w:p>
        </w:tc>
      </w:tr>
      <w:tr>
        <w:tc>
          <w:tcPr>
            <w:tcW w:type="dxa" w:w="28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Nav tab label</w:t>
            </w:r>
          </w:p>
        </w:tc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59669"/>
                <w:sz w:val="18"/>
              </w:rPr>
              <w:t>소규모 변경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"Overview" → "Dashboard" 텍스트만 변경</w:t>
            </w:r>
          </w:p>
        </w:tc>
      </w:tr>
      <w:tr>
        <w:tc>
          <w:tcPr>
            <w:tcW w:type="dxa" w:w="288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다른 페이지들</w:t>
            </w:r>
          </w:p>
        </w:tc>
        <w:tc>
          <w:tcPr>
            <w:tcW w:type="dxa" w:w="216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59669"/>
                <w:sz w:val="18"/>
              </w:rPr>
              <w:t>변경 없음</w:t>
            </w:r>
          </w:p>
        </w:tc>
        <w:tc>
          <w:tcPr>
            <w:tcW w:type="dxa" w:w="432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testcases, runs, milestones 등 모두 그대로</w:t>
            </w:r>
          </w:p>
        </w:tc>
      </w:tr>
      <w:tr>
        <w:tc>
          <w:tcPr>
            <w:tcW w:type="dxa" w:w="28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i18n strings</w:t>
            </w:r>
          </w:p>
        </w:tc>
        <w:tc>
          <w:tcPr>
            <w:tcW w:type="dxa" w:w="21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59669"/>
                <w:sz w:val="18"/>
              </w:rPr>
              <w:t>소규모 변경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"Overview" → "Dashboard" 번역 추가</w:t>
            </w:r>
          </w:p>
        </w:tc>
      </w:tr>
    </w:tbl>
    <w:p>
      <w:r>
        <w:br w:type="page"/>
      </w:r>
    </w:p>
    <w:p>
      <w:pPr>
        <w:pStyle w:val="Heading1"/>
      </w:pPr>
      <w:r>
        <w:t>4. Project List Page Enhancements</w:t>
      </w:r>
    </w:p>
    <w:p>
      <w:r>
        <w:t>프로젝트 리스트는 변경 없이 유지하되, 이전 대시보드 핸드오프에서 제안한 프로젝트 카드 강화(Option C):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4320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31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프로젝트 카드에 미니 진행 바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각 프로젝트 카드에 마일스톤 진행률, 최근 활동 요약 표시</w:t>
            </w:r>
          </w:p>
        </w:tc>
        <w:tc>
          <w:tcPr>
            <w:tcW w:type="dxa" w:w="172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D97706"/>
                <w:sz w:val="18"/>
              </w:rPr>
              <w:t>Medium</w:t>
            </w:r>
          </w:p>
        </w:tc>
      </w:tr>
      <w:tr>
        <w:tc>
          <w:tcPr>
            <w:tcW w:type="dxa" w:w="3312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프로젝트 카드 클릭 동작</w:t>
            </w:r>
          </w:p>
        </w:tc>
        <w:tc>
          <w:tcPr>
            <w:tcW w:type="dxa" w:w="4320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클릭 시 /projects/:id (Dashboard)로 직행</w:t>
            </w:r>
          </w:p>
        </w:tc>
        <w:tc>
          <w:tcPr>
            <w:tcW w:type="dxa" w:w="1728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59669"/>
                <w:sz w:val="18"/>
              </w:rPr>
              <w:t>변경 없음</w:t>
            </w:r>
          </w:p>
        </w:tc>
      </w:tr>
      <w:tr>
        <w:tc>
          <w:tcPr>
            <w:tcW w:type="dxa" w:w="331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최근 프로젝트 배지</w:t>
            </w:r>
          </w:p>
        </w:tc>
        <w:tc>
          <w:tcPr>
            <w:tcW w:type="dxa" w:w="432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마지막 활동 시간 표시</w:t>
            </w:r>
          </w:p>
        </w:tc>
        <w:tc>
          <w:tcPr>
            <w:tcW w:type="dxa" w:w="172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59669"/>
                <w:sz w:val="18"/>
              </w:rPr>
              <w:t>Low</w:t>
            </w:r>
          </w:p>
        </w:tc>
      </w:tr>
    </w:tbl>
    <w:p>
      <w:pPr>
        <w:pStyle w:val="Heading1"/>
      </w:pPr>
      <w:r>
        <w:t>5. Desi Design Checklist</w:t>
      </w:r>
    </w:p>
    <w:p>
      <w:r>
        <w:t>Desi가 디자인 작업 시 확인해야 할 항목: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16"/>
            <w:shd w:val="clear" w:color="auto" w:fill="4F46E5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Dashboard nav tab 위치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첫 번째 탭 (active state = indigo bg)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Dashboard → 각 탭 이동 UX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위젯 내 링크가 해당 탭으로 이동 (e.g. My Tasks → Test Cases 필터)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프로젝트 리스트 카드 디자인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이미 승인된 디자인 시안 사용. 카드 클릭 → Dashboard로 이동.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Loading state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Dashboard 진입 시 skeleton 로딩 (이전 핸드오프에 정의)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Empty state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데이터 없는 새 프로젝트의 Dashboard 모습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6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Responsive layout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768px 이하에서 위젯 스택 (1열)</w:t>
            </w:r>
          </w:p>
        </w:tc>
      </w:tr>
      <w:tr>
        <w:tc>
          <w:tcPr>
            <w:tcW w:type="dxa" w:w="576"/>
            <w:shd w:val="clear" w:color="auto" w:fill="EEF2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7</w:t>
            </w:r>
          </w:p>
        </w:tc>
        <w:tc>
          <w:tcPr>
            <w:tcW w:type="dxa" w:w="316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Quick Actions 위젯</w:t>
            </w:r>
          </w:p>
        </w:tc>
        <w:tc>
          <w:tcPr>
            <w:tcW w:type="dxa" w:w="561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"New Test Run", "Create Test Case" 등 버튼이 Dashboard에서 바로 접근 가능해야 함</w:t>
            </w:r>
          </w:p>
        </w:tc>
      </w:tr>
    </w:tbl>
    <w:p>
      <w:r>
        <w:br w:type="page"/>
      </w:r>
    </w:p>
    <w:p>
      <w:pPr>
        <w:pStyle w:val="Heading1"/>
      </w:pPr>
      <w:r>
        <w:t>6. CEO Decision 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 xml:space="preserve">Decision 1: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Option A (Dashboard Replaces Overview) 승인?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B5563"/>
                <w:sz w:val="20"/>
              </w:rPr>
              <w:t>/projects/:id의 콘텐츠를 Overview → Dashboard로 교체. URL 변경 없음.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59669"/>
                <w:sz w:val="20"/>
              </w:rPr>
              <w:t>PM Recommendation: YES — 가장 자연스럽고 개발 비용 최소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 xml:space="preserve">Decision 2: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Nav tab 순서 확정?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B5563"/>
                <w:sz w:val="20"/>
              </w:rPr>
              <w:t>Dashboard → Test Cases → Runs &amp; Results → Milestones → Discovery Logs → Documentation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59669"/>
                <w:sz w:val="20"/>
              </w:rPr>
              <w:t>PM Recommendation: 사용 빈도 순으로 배치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 xml:space="preserve">Decision 3: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Project List에 미니 진행 바 추가?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B5563"/>
                <w:sz w:val="20"/>
              </w:rPr>
              <w:t>프로젝트 카드에 마일스톤 progress bar + 최근 활동 요약 표시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59669"/>
                <w:sz w:val="20"/>
              </w:rPr>
              <w:t>PM Recommendation: Phase 2로 분리. Dashboard 먼저 출시 후 추가.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4F46E5"/>
                <w:sz w:val="20"/>
              </w:rPr>
              <w:t xml:space="preserve">Summary: </w:t>
            </w:r>
            <w:r>
              <w:rPr>
                <w:rFonts w:ascii="Arial" w:hAnsi="Arial"/>
                <w:b w:val="0"/>
                <w:color w:val="4B5563"/>
                <w:sz w:val="20"/>
              </w:rPr>
              <w:t>Project List (/projects)는 로그인 후 첨 화면으로 유지. Project Dashboard는 프로젝트 클릭 후 첨 화면으로, 기존 Overview를 대체. URL 구조 변경 없이 /projects/:id에서 렌더링.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none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4B556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1B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